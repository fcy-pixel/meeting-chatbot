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[第 1 頁]</w:t>
      </w:r>
    </w:p>
    <w:p>
      <w:r>
        <w:t>中華基督教會基慈小學</w:t>
      </w:r>
    </w:p>
    <w:p>
      <w:r>
        <w:t>2025-2026年度 3月份校務會議</w:t>
      </w:r>
    </w:p>
    <w:p>
      <w:r>
        <w:t>工作報告</w:t>
      </w:r>
    </w:p>
    <w:p>
      <w:r>
        <w:t>羅</w:t>
      </w:r>
    </w:p>
    <w:p>
      <w:r>
        <w:t>A. 三月試後會議</w:t>
      </w:r>
    </w:p>
    <w:p>
      <w:r>
        <w:t>1. 12/3(四)：成天教師工作坊(1:15 - 4:15p.m.) 全體老師參與</w:t>
      </w:r>
    </w:p>
    <w:p>
      <w:r>
        <w:t>2. 13/3(五)：教師A.I.應用工作坊(1:30 - 3:30p.m.) 全體老師參與</w:t>
      </w:r>
    </w:p>
    <w:p>
      <w:r>
        <w:t>3. 16/3(一)：發展組會議(1:30 - 4:30p.m.) 發展組成員</w:t>
      </w:r>
    </w:p>
    <w:p>
      <w:r>
        <w:t>4. 20/3(五)：校務會議及校務計劃中期檢討匯報 (3:30 - 5:00p.m.) 全體老師參與</w:t>
      </w:r>
    </w:p>
    <w:p>
      <w:r>
        <w:t>B. 第二次教師發展日檢討</w:t>
      </w:r>
    </w:p>
    <w:p>
      <w:r>
        <w:t>1. 日期：2026 年 2 月 2 日</w:t>
      </w:r>
    </w:p>
    <w:p>
      <w:r>
        <w:t>2. 地點：海洋公園</w:t>
      </w:r>
    </w:p>
    <w:p>
      <w:r>
        <w:t>3. 集合時間：10:00a.m.-4:00p.m.</w:t>
      </w:r>
    </w:p>
    <w:p>
      <w:r>
        <w:t>4. 活動內容：</w:t>
      </w:r>
    </w:p>
    <w:p>
      <w:r>
        <w:t>上午：10:00a.m.-12:30p.m.由園區工作人員帶領教師到幕後工作場地參觀，並與專業團隊對談，了</w:t>
      </w:r>
    </w:p>
    <w:p>
      <w:r>
        <w:t>解園區工作的實況</w:t>
      </w:r>
    </w:p>
    <w:p>
      <w:r>
        <w:t>下午：12:30-4:00p.m.，午膳及探索活動。教師選取其中一個景點，設計一個學生學習活動，讓學</w:t>
      </w:r>
    </w:p>
    <w:p>
      <w:r>
        <w:t>生於實境中學習學科知識，或加強價值觀教育。並透過Padlet 與其他教師分享</w:t>
      </w:r>
    </w:p>
    <w:p>
      <w:r>
        <w:t>5. 教師問卷統計(有效回應39 人)：</w:t>
      </w:r>
    </w:p>
    <w:p>
      <w:r>
        <w:t>a. 問題：參觀活動能讓教師了解海洋公園的保育人員的工作情況</w:t>
      </w:r>
    </w:p>
    <w:p>
      <w:r>
        <w:t>數據：表示同意的合計100%</w:t>
      </w:r>
    </w:p>
    <w:p>
      <w:r>
        <w:t>b. 問題：參觀活動有助教師設計與海洋公園相關的生涯規劃活動</w:t>
      </w:r>
    </w:p>
    <w:p>
      <w:r>
        <w:t>數據：表示同意的合計100%</w:t>
      </w:r>
    </w:p>
    <w:p>
      <w:r>
        <w:t>c. 問題：下午實地考察活動及分享教學設計環節，有助教師設計海洋公園相關的學生學習活動</w:t>
      </w:r>
    </w:p>
    <w:p>
      <w:r>
        <w:t>d. 數據：表示同意的合計100%</w:t>
      </w:r>
    </w:p>
    <w:p>
      <w:r>
        <w:t>e. 其他文字回應：</w:t>
      </w:r>
    </w:p>
    <w:p>
      <w:r>
        <w:t>– “可以再安排類似發展日”</w:t>
      </w:r>
    </w:p>
    <w:p>
      <w:r>
        <w:t>– “活動安排非常好，有趣及加強對相關主題的認識，讓老師可與學生作經驗分享”</w:t>
      </w:r>
    </w:p>
    <w:p>
      <w:r>
        <w:t>– “Perfect!”</w:t>
      </w:r>
    </w:p>
    <w:p>
      <w:r>
        <w:t>– “很好，感謝安排”</w:t>
      </w:r>
    </w:p>
    <w:p>
      <w:r>
        <w:t>6. 總結：反映教師認同是次活動對海洋公園的保育人員的工作情況更為了解，有助日後策劃學生生涯</w:t>
      </w:r>
    </w:p>
    <w:p>
      <w:r>
        <w:t>規劃活動時的參考。下午活動有助教師了解園區不同的景點，如何能讓學生學習學科或價值觀教育</w:t>
      </w:r>
    </w:p>
    <w:p>
      <w:r>
        <w:t>的課題，促進全方位學習</w:t>
      </w:r>
    </w:p>
    <w:p>
      <w:r>
        <w:t>7. 同事仍可繼續到Padlet 觀看同工的分享。十分具創意及參考價值</w:t>
      </w:r>
    </w:p>
    <w:p>
      <w:r>
        <w:t>[第 2 頁]</w:t>
      </w:r>
    </w:p>
    <w:p>
      <w:r>
        <w:t>管理與組織</w:t>
      </w:r>
    </w:p>
    <w:p>
      <w:r>
        <w:t>嚴</w:t>
      </w:r>
    </w:p>
    <w:p>
      <w:r>
        <w:t>1. 家長教師會第三次會議</w:t>
      </w:r>
    </w:p>
    <w:p>
      <w:r>
        <w:t> 日期:20-3-2026</w:t>
      </w:r>
    </w:p>
    <w:p>
      <w:r>
        <w:t> 時間:08:00-08:55</w:t>
      </w:r>
    </w:p>
    <w:p>
      <w:r>
        <w:t> 地點:SMART Classroom</w:t>
      </w:r>
    </w:p>
    <w:p>
      <w:r>
        <w:t>2. 家校茶聚</w:t>
      </w:r>
    </w:p>
    <w:p>
      <w:r>
        <w:t> 進行時間︰周一</w:t>
      </w:r>
    </w:p>
    <w:p>
      <w:r>
        <w:t> 主題內容詳見PTA 通告(3 月內容)</w:t>
      </w:r>
    </w:p>
    <w:p>
      <w:r>
        <w:t>3 月份主題如下:</w:t>
      </w:r>
    </w:p>
    <w:p>
      <w:r>
        <w:t>日期 時間 內容 地點 講者或機構</w:t>
      </w:r>
    </w:p>
    <w:p>
      <w:r>
        <w:t>2/3/2026 08:00-09:30 當獎勵和懲罰都失效：</w:t>
      </w:r>
    </w:p>
    <w:p>
      <w:r>
        <w:t>如何培養孩子的自律性？</w:t>
      </w:r>
    </w:p>
    <w:p>
      <w:r>
        <w:t>本校LG2</w:t>
      </w:r>
    </w:p>
    <w:p>
      <w:r>
        <w:t>SMART</w:t>
      </w:r>
    </w:p>
    <w:p>
      <w:r>
        <w:t>Classroom</w:t>
      </w:r>
    </w:p>
    <w:p>
      <w:r>
        <w:t>慈雲山錫安青少年</w:t>
      </w:r>
    </w:p>
    <w:p>
      <w:r>
        <w:t>綜合服務中心</w:t>
      </w:r>
    </w:p>
    <w:p>
      <w:r>
        <w:t>3. 學校活動或科務訂購物品事宜</w:t>
      </w:r>
    </w:p>
    <w:p>
      <w:r>
        <w:t> 請各位同事留意如需為學校活動或科務訂購物品， 請於訂購前細閱本校購買物品及處理商業活動一般指引，</w:t>
      </w:r>
    </w:p>
    <w:p>
      <w:r>
        <w:t>如有任何查詢及請與本人聯絡。</w:t>
      </w:r>
    </w:p>
    <w:p>
      <w:r>
        <w:t>4. 標書及報價書事宜</w:t>
      </w:r>
    </w:p>
    <w:p>
      <w:r>
        <w:t> 請各位同事留意標書及報價書的準備需預留足夠時間進行，如有任何查詢及請與本人聯絡。</w:t>
      </w:r>
    </w:p>
    <w:p>
      <w:r>
        <w:t>5. 家長教育課程及活動-香港導盲犬服務中心導賞團</w:t>
      </w:r>
    </w:p>
    <w:p>
      <w:r>
        <w:t> 活動日期:2026 年3 月 17 日 (星期二)及2026 年6 月 9 日(星期二)</w:t>
      </w:r>
    </w:p>
    <w:p>
      <w:r>
        <w:t> 活動時間:14:00-16:30</w:t>
      </w:r>
    </w:p>
    <w:p>
      <w:r>
        <w:t> 活動人數:40 人(包括學生、家長及老師)</w:t>
      </w:r>
    </w:p>
    <w:p>
      <w:r>
        <w:t> 活動地點:香港導盲犬服務中心</w:t>
      </w:r>
    </w:p>
    <w:p>
      <w:r>
        <w:t>6. 外出訂旅遊巴及午膳安排</w:t>
      </w:r>
    </w:p>
    <w:p>
      <w:r>
        <w:t> 各位老師如需預約旅遊巴服務，請於出發前兩星期填寫訂車表以便安排</w:t>
      </w:r>
    </w:p>
    <w:p>
      <w:r>
        <w:t> 如需更改午善時間及安排，請於7 個工作天將申請表交膳食組周浩堯主任辦理</w:t>
      </w:r>
    </w:p>
    <w:p>
      <w:r>
        <w:t>7. 工程及維修跟進</w:t>
      </w:r>
    </w:p>
    <w:p>
      <w:r>
        <w:t> 廁所水供水系統</w:t>
      </w:r>
    </w:p>
    <w:p>
      <w:r>
        <w:t>因 LG2 上水泵故障，已完成檢查及更換</w:t>
      </w:r>
    </w:p>
    <w:p>
      <w:r>
        <w:t> 地下女廁</w:t>
      </w:r>
    </w:p>
    <w:p>
      <w:r>
        <w:t>因水管漏水需暫停使用，已聯絡工程人員檢查及跟進</w:t>
      </w:r>
    </w:p>
    <w:p>
      <w:r>
        <w:t>[第 3 頁]</w:t>
      </w:r>
    </w:p>
    <w:p>
      <w:r>
        <w:t>8. 2025-2026 插班生及退學名單</w:t>
      </w:r>
    </w:p>
    <w:p>
      <w:r>
        <w:t>中華基督教會基慈小學</w:t>
      </w:r>
    </w:p>
    <w:p>
      <w:r>
        <w:t>2025-2026 年度插班生名單</w:t>
      </w:r>
    </w:p>
    <w:p>
      <w:r>
        <w:t>年份 班別 班號 中文姓名 性別 入學日期</w:t>
      </w:r>
    </w:p>
    <w:p>
      <w:r>
        <w:t>2025-2026 1 二信 16 王聿明 男 1/9/2025</w:t>
      </w:r>
    </w:p>
    <w:p>
      <w:r>
        <w:t>2025-2026 2 二望 6 李嘉恩 女 1/9/2025</w:t>
      </w:r>
    </w:p>
    <w:p>
      <w:r>
        <w:t>2025-2026 3 二望 11 劉彩喬 女 1/9/2025</w:t>
      </w:r>
    </w:p>
    <w:p>
      <w:r>
        <w:t>2025-2026 4 二望 19 唐浠彤 女 1/9/2025</w:t>
      </w:r>
    </w:p>
    <w:p>
      <w:r>
        <w:t>2025-2026 5 三信 20 鄧風 男 1/9/2025</w:t>
      </w:r>
    </w:p>
    <w:p>
      <w:r>
        <w:t>2025-2026 6 三信 21 鄧日 男 1/9/2025</w:t>
      </w:r>
    </w:p>
    <w:p>
      <w:r>
        <w:t>2025-2026 7 四愛 19 葉瑋浩 男 1/9/2025</w:t>
      </w:r>
    </w:p>
    <w:p>
      <w:r>
        <w:t>2025-2026 8 四智 1 陳善政 男 1/9/2025</w:t>
      </w:r>
    </w:p>
    <w:p>
      <w:r>
        <w:t>2025-2026 9 四智 20 庄乙烜 男 1/9/2025</w:t>
      </w:r>
    </w:p>
    <w:p>
      <w:r>
        <w:t>2025-2026 10 五信 17 呂千蔚 女 1/9/2025</w:t>
      </w:r>
    </w:p>
    <w:p>
      <w:r>
        <w:t>2025-2026 11 五智 22 吳梓滢 女 1/9/2025</w:t>
      </w:r>
    </w:p>
    <w:p>
      <w:r>
        <w:t>2025-2026 12 四愛 10 梁鈞翔 男 1/9/2025</w:t>
      </w:r>
    </w:p>
    <w:p>
      <w:r>
        <w:t>2025-2026 13 四智 19 余詠恩 女 1/9/2025</w:t>
      </w:r>
    </w:p>
    <w:p>
      <w:r>
        <w:t>2025-2026 14 五智 23 顏澤鋅 男 1/9/2025</w:t>
      </w:r>
    </w:p>
    <w:p>
      <w:r>
        <w:t>2025-2026 15 四望 17 黃梓瀚 男 1/9/2025</w:t>
      </w:r>
    </w:p>
    <w:p>
      <w:r>
        <w:t>2025-2026 16 四智 16 黃晨瀚 男 1/9/2025</w:t>
      </w:r>
    </w:p>
    <w:p>
      <w:r>
        <w:t>2025-2026 17 四信 11 梁鈞皓 男 1/9/2025</w:t>
      </w:r>
    </w:p>
    <w:p>
      <w:r>
        <w:t>2025-2026 18 五望 1 陳臻 男 1/9/2025</w:t>
      </w:r>
    </w:p>
    <w:p>
      <w:r>
        <w:t>2025-2026 19 六信 1 陳程 女 1/9/2025</w:t>
      </w:r>
    </w:p>
    <w:p>
      <w:r>
        <w:t>2025-2026 20 五智 15 陸星雨 男 1/9/2025</w:t>
      </w:r>
    </w:p>
    <w:p>
      <w:r>
        <w:t>2025-2026 21 四信 21 張亦宸 男 1/9/2025</w:t>
      </w:r>
    </w:p>
    <w:p>
      <w:r>
        <w:t>2025-2026 22 一信 18 林卓瑩 女 9/9/2025</w:t>
      </w:r>
    </w:p>
    <w:p>
      <w:r>
        <w:t>2025-2026 23 一信 19 楊心意 女 13/10/2025</w:t>
      </w:r>
    </w:p>
    <w:p>
      <w:r>
        <w:t>2025-2026 24 一望 19 郭巧雪 女 21/11/2025</w:t>
      </w:r>
    </w:p>
    <w:p>
      <w:r>
        <w:t>2025-2026 25 二信 21 張心柔 女 2/1/2026</w:t>
      </w:r>
    </w:p>
    <w:p>
      <w:r>
        <w:t>2025-2026 26 四智 21 殷榮謙 男 暫定 2/3/2026</w:t>
      </w:r>
    </w:p>
    <w:p>
      <w:r>
        <w:t>2025-2026 27 四愛 21 閞芷茵 女 暫定 2/3/2026</w:t>
      </w:r>
    </w:p>
    <w:p>
      <w:r>
        <w:t>2025-2026 28 二信 22 李毅恒 男 暫定 2/3/2026</w:t>
      </w:r>
    </w:p>
    <w:p>
      <w:r>
        <w:t>2025-2026 年度退學名單</w:t>
      </w:r>
    </w:p>
    <w:p>
      <w:r>
        <w:t>年份 班別 學號 學生姓名 退學日期</w:t>
      </w:r>
    </w:p>
    <w:p>
      <w:r>
        <w:t>2025-2026 1 4 信 17 黃鼎立 15/10/2025</w:t>
      </w:r>
    </w:p>
    <w:p>
      <w:r>
        <w:t>2025-2026 2 1 信 12 唐翊軒 20/11/2025</w:t>
      </w:r>
    </w:p>
    <w:p>
      <w:r>
        <w:t>2025-2026 3 1 望 4 祝卓娜 24/11/2025</w:t>
      </w:r>
    </w:p>
    <w:p>
      <w:r>
        <w:t>2025-2026 4 4 智 7 馮心悠 2/1/2026</w:t>
      </w:r>
    </w:p>
    <w:p>
      <w:r>
        <w:t>2025-2026 5 5 愛 10 洪紫翹 5/1/2026</w:t>
      </w:r>
    </w:p>
    <w:p>
      <w:r>
        <w:t>2025-2026 6 4 智 20 庄乙烜 16/1/2026</w:t>
      </w:r>
    </w:p>
    <w:p>
      <w:r>
        <w:t>2025-2026 7 4 愛 18 姚君濠 19/1/2026</w:t>
      </w:r>
    </w:p>
    <w:p>
      <w:r>
        <w:t>[第 4 頁]</w:t>
      </w:r>
    </w:p>
    <w:p>
      <w:r>
        <w:t>廖</w:t>
      </w:r>
    </w:p>
    <w:p>
      <w:r>
        <w:t>國民教育活動</w:t>
      </w:r>
    </w:p>
    <w:p>
      <w:r>
        <w:t>A. 二、三、五、六年級參觀海洋公園</w:t>
      </w:r>
    </w:p>
    <w:p>
      <w:r>
        <w:t>18/3/2026 二、三、五、六年級參觀海洋公園，進行中華大熊貓探索之旅，詳見當天分工安排</w:t>
      </w:r>
    </w:p>
    <w:p>
      <w:r>
        <w:t>B. 參與外間活動</w:t>
      </w:r>
    </w:p>
    <w:p>
      <w:r>
        <w:t>28/3/2026 上午 10:00 至12:30 有9 位同學到聖文德天主教小學參與國安小老師活動，與區內幼稚園學生</w:t>
      </w:r>
    </w:p>
    <w:p>
      <w:r>
        <w:t>講國安故事</w:t>
      </w:r>
    </w:p>
    <w:p>
      <w:r>
        <w:t>C. 姊妹學校</w:t>
      </w:r>
    </w:p>
    <w:p>
      <w:r>
        <w:t>- 12 月受中山煙洲小學邀請，揀選四、六年級中文綠組同學參與了中山市2025「香山少年杯」小學生</w:t>
      </w:r>
    </w:p>
    <w:p>
      <w:r>
        <w:t>閱讀與表達大賽，獲獎名單如下：</w:t>
      </w:r>
    </w:p>
    <w:p>
      <w:r>
        <w:t>四年級獲獎名單</w:t>
      </w:r>
    </w:p>
    <w:p>
      <w:r>
        <w:t>一等獎：張思朗、鄭景宜、黃子軒、方立恆、陳奕安</w:t>
      </w:r>
    </w:p>
    <w:p>
      <w:r>
        <w:t>二等獎：羅浩峰、馮芷瑜、周夏晨</w:t>
      </w:r>
    </w:p>
    <w:p>
      <w:r>
        <w:t>三等獎：李霖希、麥舒喬</w:t>
      </w:r>
    </w:p>
    <w:p>
      <w:r>
        <w:t>六年級獲獎名單</w:t>
      </w:r>
    </w:p>
    <w:p>
      <w:r>
        <w:t>一等獎：楊焯童、季韋唯、陳程、陳逸禧、周芷瑜、林書行、胡恩言、鐘凱盈</w:t>
      </w:r>
    </w:p>
    <w:p>
      <w:r>
        <w:t>二等獎：周善童、黃稚蘅、鄒珞琪、蔡雋詠</w:t>
      </w:r>
    </w:p>
    <w:p>
      <w:r>
        <w:t>三等獎：吳思衡、何逸詩、方思珩、孫卓蕎、饒卓霖、王梓霖</w:t>
      </w:r>
    </w:p>
    <w:p>
      <w:r>
        <w:t>- 四年級英文綠組同學將會於蘇州寶帶實驗小學進行英文科筆友交流活動，以英文書信介紹自己，與姊</w:t>
      </w:r>
    </w:p>
    <w:p>
      <w:r>
        <w:t>妹學校同學增進認識</w:t>
      </w:r>
    </w:p>
    <w:p>
      <w:r>
        <w:t>D. 活動檢討</w:t>
      </w:r>
    </w:p>
    <w:p>
      <w:r>
        <w:t>-13/2/2026 完成中華文化日，現邀請老師進行問卷調查收集意見</w:t>
      </w:r>
    </w:p>
    <w:p>
      <w:r>
        <w:t>https://forms.gle/raiFNUfsFQsZ4iHG9</w:t>
      </w:r>
    </w:p>
    <w:p>
      <w:r>
        <w:t>學與教</w:t>
      </w:r>
    </w:p>
    <w:p>
      <w:r>
        <w:t>鄺</w:t>
      </w:r>
    </w:p>
    <w:p>
      <w:r>
        <w:t>課程和評估</w:t>
      </w:r>
    </w:p>
    <w:p>
      <w:r>
        <w:t>A. P.6 評估二(非紙筆)：</w:t>
      </w:r>
    </w:p>
    <w:p>
      <w:r>
        <w:t>1. 日期：5/3 (DAY1) – 27/3 (DAY6)</w:t>
      </w:r>
    </w:p>
    <w:p>
      <w:r>
        <w:t>2. 項目：中/英/普説話、數實作、常實驗、音演唱</w:t>
      </w:r>
    </w:p>
    <w:p>
      <w:r>
        <w:t>3. 請科任老師參照以上日期進行非紙筆評估，並寫手冊提醒學生準備</w:t>
      </w:r>
    </w:p>
    <w:p>
      <w:r>
        <w:t>B. 評估二(紙筆)：</w:t>
      </w:r>
    </w:p>
    <w:p>
      <w:r>
        <w:t>1. 日期：12/3 (四)、13/3 (五)、16/3 (一)、17/3 (二)</w:t>
      </w:r>
    </w:p>
    <w:p>
      <w:r>
        <w:t>2. P.1-5 項目：中讀、中作、GE、數、常/人/科</w:t>
      </w:r>
    </w:p>
    <w:p>
      <w:r>
        <w:t>3. P.6 項目：中讀、中作、中聆、GE、英聆、數、常、普、視、音</w:t>
      </w:r>
    </w:p>
    <w:p>
      <w:r>
        <w:t>4. 時間表安排如下： （** 特別留意：常識科時限及人文/科學的評估安排）</w:t>
      </w:r>
    </w:p>
    <w:p>
      <w:r>
        <w:t>[第 5 頁]</w:t>
      </w:r>
    </w:p>
    <w:p>
      <w:r>
        <w:t>C. 評估前準備：温習材料</w:t>
      </w:r>
    </w:p>
    <w:p>
      <w:r>
        <w:t>1. 請於 6/3(五)至 11/3(三)或之前分批派發温習材料，亦請於家課欄寫上帶回書冊之日期，以免學生書包過</w:t>
      </w:r>
    </w:p>
    <w:p>
      <w:r>
        <w:t>重</w:t>
      </w:r>
    </w:p>
    <w:p>
      <w:r>
        <w:t>2. 請科任留意教學進度及家課編排，評估週及其前一週的家課量宜減輕，以騰出空間讓學生準備評估</w:t>
      </w:r>
    </w:p>
    <w:p>
      <w:r>
        <w:t>[第 6 頁]</w:t>
      </w:r>
    </w:p>
    <w:p>
      <w:r>
        <w:t>D. 評估前準備：試卷印刷</w:t>
      </w:r>
    </w:p>
    <w:p>
      <w:r>
        <w:t>1. 傳簽最後稿時，請同級科任仔細覆核，確保內容無誤</w:t>
      </w:r>
    </w:p>
    <w:p>
      <w:r>
        <w:t>2. 印刷完成後，將抽取樣本試卷交予擬卷老師檢查印刷效果，請簽署確認後交回</w:t>
      </w:r>
    </w:p>
    <w:p>
      <w:r>
        <w:t>3. 請擬卷老師把聆聽或視訊評估的檔案儲存至「試題庫」及「teacher 3 月份/各科視聽及視藝評估內容」的</w:t>
      </w:r>
    </w:p>
    <w:p>
      <w:r>
        <w:t>文件夾內，並請科主任於6/3(五)或之前，完成檢查上述檔案</w:t>
      </w:r>
    </w:p>
    <w:p>
      <w:r>
        <w:t>E. 評估前準備：注意事項</w:t>
      </w:r>
    </w:p>
    <w:p>
      <w:r>
        <w:t>1. 請班主任跟進評估範圍及時間表的家長簽名</w:t>
      </w:r>
    </w:p>
    <w:p>
      <w:r>
        <w:t>2. 請班主任檢查課室設備（如：電腦、電子白板、投影機、音響、時鐘等） ，如有故障，請及早通知校務處安</w:t>
      </w:r>
    </w:p>
    <w:p>
      <w:r>
        <w:t>排維修</w:t>
      </w:r>
    </w:p>
    <w:p>
      <w:r>
        <w:t>3. 請中/英科任於6/3 (五)或之前拆除/遮蓋課室前方壁報的學習材料</w:t>
      </w:r>
    </w:p>
    <w:p>
      <w:r>
        <w:t>4. 若有老師在評估期間因故未能回校，請盡快通知鄺</w:t>
      </w:r>
    </w:p>
    <w:p>
      <w:r>
        <w:t>F. 評估監考須知</w:t>
      </w:r>
    </w:p>
    <w:p>
      <w:r>
        <w:t>1. 請老師根據「監考流程及須知」進行監考</w:t>
      </w:r>
    </w:p>
    <w:p>
      <w:r>
        <w:t>2. 回應考評局建議：</w:t>
      </w:r>
    </w:p>
    <w:p>
      <w:r>
        <w:t>**筆袋不宜放置於桌面上，請監考老師提示及檢查</w:t>
      </w:r>
    </w:p>
    <w:p>
      <w:r>
        <w:t>**提供一致的評估資訊，如科目、開始及結束時間</w:t>
      </w:r>
    </w:p>
    <w:p>
      <w:r>
        <w:t>**已安排209 室為後備評估室，以應對突發情況</w:t>
      </w:r>
    </w:p>
    <w:p>
      <w:r>
        <w:t>3. 需要加時學生(學生卷面有提示貼紙)，須多給25%的試卷評估時限：</w:t>
      </w:r>
    </w:p>
    <w:p>
      <w:r>
        <w:t> 50 分鐘的試卷，多加13 分鐘</w:t>
      </w:r>
    </w:p>
    <w:p>
      <w:r>
        <w:t> 40 分鐘的試卷，多加10 分鐘</w:t>
      </w:r>
    </w:p>
    <w:p>
      <w:r>
        <w:t> 30 分鐘的試卷，多加8 分鐘</w:t>
      </w:r>
    </w:p>
    <w:p>
      <w:r>
        <w:t>4. 紙筆評估完成後，請班主任把綠色筆交回教員室收集箱內</w:t>
      </w:r>
    </w:p>
    <w:p>
      <w:r>
        <w:t>G. 主題式學習課程</w:t>
      </w:r>
    </w:p>
    <w:p>
      <w:r>
        <w:t>1. 日期：12/3 - 17/3 (為期四天的「評估二」時段)</w:t>
      </w:r>
    </w:p>
    <w:p>
      <w:r>
        <w:t>2. 對象：一年級</w:t>
      </w:r>
    </w:p>
    <w:p>
      <w:r>
        <w:t>3. 主題：基慈動物管理員</w:t>
      </w:r>
    </w:p>
    <w:p>
      <w:r>
        <w:t>4. 跨學科協作：科學、中文、英文、數學、視藝、音樂、體育、科技、成長、圖書</w:t>
      </w:r>
    </w:p>
    <w:p>
      <w:r>
        <w:t>5. 目標：透過「國寶守護隊」活動，讓學生化身動物管理員參觀海洋公園。學生藉由認識大熊貓及其他動物</w:t>
      </w:r>
    </w:p>
    <w:p>
      <w:r>
        <w:t>的特徵及習性，培養愛護動物及大自然的價值觀，並肩負守護「國寶」的公民責任。活動結合保育與中華</w:t>
      </w:r>
    </w:p>
    <w:p>
      <w:r>
        <w:t>文化教育，有效加深學生對祖國的認識，從而建立對國家的親切感與身分認同。</w:t>
      </w:r>
    </w:p>
    <w:p>
      <w:r>
        <w:t>6. 活動及評估期間，課堂時間或有不同，請科任老師留意</w:t>
      </w:r>
    </w:p>
    <w:p>
      <w:r>
        <w:t>7. 留意 12/3 進行海洋公園活動，一年級放學時間為1:00p.m.</w:t>
      </w:r>
    </w:p>
    <w:p>
      <w:r>
        <w:t>H. 3 月 18 日校外探索活動</w:t>
      </w:r>
    </w:p>
    <w:p>
      <w:r>
        <w:t>1. 一、四年級校外科學探索活動</w:t>
      </w:r>
    </w:p>
    <w:p>
      <w:r>
        <w:t> T · PARK [源· 區]</w:t>
      </w:r>
    </w:p>
    <w:p>
      <w:r>
        <w:t>一信 琦 梅 健</w:t>
      </w:r>
    </w:p>
    <w:p>
      <w:r>
        <w:t>一望 芷 瑩 鄺</w:t>
      </w:r>
    </w:p>
    <w:p>
      <w:r>
        <w:t>[第 7 頁]</w:t>
      </w:r>
    </w:p>
    <w:p>
      <w:r>
        <w:t> 香港醫學博物館</w:t>
      </w:r>
    </w:p>
    <w:p>
      <w:r>
        <w:t>四信 紀 馮</w:t>
      </w:r>
    </w:p>
    <w:p>
      <w:r>
        <w:t>四望 潤 鄧 鍾</w:t>
      </w:r>
    </w:p>
    <w:p>
      <w:r>
        <w:t>四愛 慧 航 歐鑑泉(實習)</w:t>
      </w:r>
    </w:p>
    <w:p>
      <w:r>
        <w:t>四智 曾 羅 崔渝珊(實習)</w:t>
      </w:r>
    </w:p>
    <w:p>
      <w:r>
        <w:t>2. 二、三、五、六年級大熊貓探索之旅(海洋公園)</w:t>
      </w:r>
    </w:p>
    <w:p>
      <w:r>
        <w:t>路綫 A 二信 盧 吳*</w:t>
      </w:r>
    </w:p>
    <w:p>
      <w:r>
        <w:t>二望 梁 廖*</w:t>
      </w:r>
    </w:p>
    <w:p>
      <w:r>
        <w:t>三信 申 玲* 曾盈盈(實習)</w:t>
      </w:r>
    </w:p>
    <w:p>
      <w:r>
        <w:t>三望 華 彥</w:t>
      </w:r>
    </w:p>
    <w:p>
      <w:r>
        <w:t>路綫 B 五信 婷 驥*</w:t>
      </w:r>
    </w:p>
    <w:p>
      <w:r>
        <w:t>五望 陳 儀</w:t>
      </w:r>
    </w:p>
    <w:p>
      <w:r>
        <w:t>五愛 敏 莊 唐</w:t>
      </w:r>
    </w:p>
    <w:p>
      <w:r>
        <w:t>五智 耀 李</w:t>
      </w:r>
    </w:p>
    <w:p>
      <w:r>
        <w:t>路綫 C 六信 徐 伍 佩*</w:t>
      </w:r>
    </w:p>
    <w:p>
      <w:r>
        <w:t>六望 佳 茲 浩</w:t>
      </w:r>
    </w:p>
    <w:p>
      <w:r>
        <w:t>六愛 露 美 嚴</w:t>
      </w:r>
    </w:p>
    <w:p>
      <w:r>
        <w:t>六智 燊 影</w:t>
      </w:r>
    </w:p>
    <w:p>
      <w:r>
        <w:t>*領隊</w:t>
      </w:r>
    </w:p>
    <w:p>
      <w:r>
        <w:t>I. 復活節長假期自主學習計劃</w:t>
      </w:r>
    </w:p>
    <w:p>
      <w:r>
        <w:t>1. 將透過 eClass 發放計劃簡介影片予家長</w:t>
      </w:r>
    </w:p>
    <w:p>
      <w:r>
        <w:t>2. 一年級學生工作坊：19/3 (四)成長課時段，樂TEEN 會社工到校指導小一學生訂定目標，科任老師從旁協</w:t>
      </w:r>
    </w:p>
    <w:p>
      <w:r>
        <w:t>助</w:t>
      </w:r>
    </w:p>
    <w:p>
      <w:r>
        <w:t>3. 二至六年級學生工作坊： 27/3 (五)成長課時段進行，由科任老師協助學生訂定目標，教學簡報將稍後發</w:t>
      </w:r>
    </w:p>
    <w:p>
      <w:r>
        <w:t>放</w:t>
      </w:r>
    </w:p>
    <w:p>
      <w:r>
        <w:t>4. 課堂後，請老師檢視學生目標，並於31/3 (二)或之前發回給學生</w:t>
      </w:r>
    </w:p>
    <w:p>
      <w:r>
        <w:t>5. 學生成果分享：15/4 (三)成長課時段進行，請科任老師收集3 份學生佳作交鄺</w:t>
      </w:r>
    </w:p>
    <w:p>
      <w:r>
        <w:t>J. 人文科及科學科選書（二、五年級）</w:t>
      </w:r>
    </w:p>
    <w:p>
      <w:r>
        <w:t>1. 選書委員會成員：</w:t>
      </w:r>
    </w:p>
    <w:p>
      <w:r>
        <w:t> 人文科：</w:t>
      </w:r>
    </w:p>
    <w:p>
      <w:r>
        <w:t>主席：廖</w:t>
      </w:r>
    </w:p>
    <w:p>
      <w:r>
        <w:t>成員：瑩、徐、華、鄺、羅</w:t>
      </w:r>
    </w:p>
    <w:p>
      <w:r>
        <w:t> 科學科：</w:t>
      </w:r>
    </w:p>
    <w:p>
      <w:r>
        <w:t>主席：馮</w:t>
      </w:r>
    </w:p>
    <w:p>
      <w:r>
        <w:t>成員：鄧、航、鄺、羅</w:t>
      </w:r>
    </w:p>
    <w:p>
      <w:r>
        <w:t>[第 8 頁]</w:t>
      </w:r>
    </w:p>
    <w:p>
      <w:r>
        <w:t>2. 選書流程：</w:t>
      </w:r>
    </w:p>
    <w:p>
      <w:r>
        <w:t> 2 月設立人文科及科學科選書委員會，並啟動下學年課本的評選程序</w:t>
      </w:r>
    </w:p>
    <w:p>
      <w:r>
        <w:t> 預計3 月教育局完成人文科及科學科教科書評審，並上載適用書目於教育局網頁</w:t>
      </w:r>
    </w:p>
    <w:p>
      <w:r>
        <w:t> 3 月邀請三間出版社送書辦到校供教師查閱，並召開課本評選簡介會議</w:t>
      </w:r>
    </w:p>
    <w:p>
      <w:r>
        <w:t> 4 月15 日召開課本評選會議，收集及回應教師意見</w:t>
      </w:r>
    </w:p>
    <w:p>
      <w:r>
        <w:t> 4 月29 日完成評分程序</w:t>
      </w:r>
    </w:p>
    <w:p>
      <w:r>
        <w:t> 4 月30 日確認人文科/科學科教科書書目及撰寫選書報告</w:t>
      </w:r>
    </w:p>
    <w:p>
      <w:r>
        <w:t> 5 月8 日製作書單</w:t>
      </w:r>
    </w:p>
    <w:p>
      <w:r>
        <w:t> 6 月呈交相關選書文件及書單予法團校董會確認</w:t>
      </w:r>
    </w:p>
    <w:p>
      <w:r>
        <w:t>玲</w:t>
      </w:r>
    </w:p>
    <w:p>
      <w:r>
        <w:t>英文科活動</w:t>
      </w:r>
    </w:p>
    <w:p>
      <w:r>
        <w:t>「童你說故事」比賽工作坊</w:t>
      </w:r>
    </w:p>
    <w:p>
      <w:r>
        <w:t>日 期: 19/3/2026 (四)</w:t>
      </w:r>
    </w:p>
    <w:p>
      <w:r>
        <w:t>時 間: 3:00-4:30 p.m.</w:t>
      </w:r>
    </w:p>
    <w:p>
      <w:r>
        <w:t>地 點: SMART Classroom</w:t>
      </w:r>
    </w:p>
    <w:p>
      <w:r>
        <w:t>參與學生: 40 位P.1-P.6 學生</w:t>
      </w:r>
    </w:p>
    <w:p>
      <w:r>
        <w:t>語常會</w:t>
      </w:r>
    </w:p>
    <w:p>
      <w:r>
        <w:t>Tales of Character: Enhancing Values and Creative Skills through Grade-Wide English Storytelling</w:t>
      </w:r>
    </w:p>
    <w:p>
      <w:r>
        <w:t>日期 年級 時間 地點</w:t>
      </w:r>
    </w:p>
    <w:p>
      <w:r>
        <w:t>23/3/2026 (Day 2) 四年級</w:t>
      </w:r>
    </w:p>
    <w:p>
      <w:r>
        <w:t>第 7-8 節</w:t>
      </w:r>
    </w:p>
    <w:p>
      <w:r>
        <w:t>(1:25-2:55)</w:t>
      </w:r>
    </w:p>
    <w:p>
      <w:r>
        <w:t>禮堂</w:t>
      </w:r>
    </w:p>
    <w:p>
      <w:r>
        <w:t>24/3/2026 (Day 3) 六年級</w:t>
      </w:r>
    </w:p>
    <w:p>
      <w:r>
        <w:t>25/3/2026 (Day 4) 一、二年級</w:t>
      </w:r>
    </w:p>
    <w:p>
      <w:r>
        <w:t>26/3/2026 (Day 5) 五年級</w:t>
      </w:r>
    </w:p>
    <w:p>
      <w:r>
        <w:t>30/3/2026 (Day 1) 三年級</w:t>
      </w:r>
    </w:p>
    <w:p>
      <w:r>
        <w:t>請第 7-8 節值課老師於禮堂看顧學生</w:t>
      </w:r>
    </w:p>
    <w:p>
      <w:r>
        <w:t>英語話劇欣賞</w:t>
      </w:r>
    </w:p>
    <w:p>
      <w:r>
        <w:t>日 期: 25/3/2026 (四)</w:t>
      </w:r>
    </w:p>
    <w:p>
      <w:r>
        <w:t>時 間: 1:00-3:30 p.m.</w:t>
      </w:r>
    </w:p>
    <w:p>
      <w:r>
        <w:t>地 點: 扶輪中學</w:t>
      </w:r>
    </w:p>
    <w:p>
      <w:r>
        <w:t>參與學生: 10 位英語大使</w:t>
      </w:r>
    </w:p>
    <w:p>
      <w:r>
        <w:t>下學期查簿日期及流程(更新):</w:t>
      </w:r>
    </w:p>
    <w:p>
      <w:r>
        <w:t>項目 下學期日期</w:t>
      </w:r>
    </w:p>
    <w:p>
      <w:r>
        <w:t>全體老師於4:15p.m.或之前交簿冊到會議室 23/3 (一)</w:t>
      </w:r>
    </w:p>
    <w:p>
      <w:r>
        <w:t>4:30p.m.核對各項簿冊數量 23/3 (一)</w:t>
      </w:r>
    </w:p>
    <w:p>
      <w:r>
        <w:t>負責老師開始查閱簿冊 23/3 (一)</w:t>
      </w:r>
    </w:p>
    <w:p>
      <w:r>
        <w:t>科主任將查簿紀錄表交玲收集，再交校長查閱 10/4 (五)</w:t>
      </w:r>
    </w:p>
    <w:p>
      <w:r>
        <w:t>發還簿冊 13-14/4 (一、二)</w:t>
      </w:r>
    </w:p>
    <w:p>
      <w:r>
        <w:t>家長觀課回饋</w:t>
      </w:r>
    </w:p>
    <w:p>
      <w:r>
        <w:t>觀課日期：29/1/2026, 30/1/2026, 4/2/2026, 5/2/2026</w:t>
      </w:r>
    </w:p>
    <w:p>
      <w:r>
        <w:t>問卷數量：156</w:t>
      </w:r>
    </w:p>
    <w:p>
      <w:r>
        <w:t>[第 9 頁]</w:t>
      </w:r>
    </w:p>
    <w:p>
      <w:r>
        <w:t>校風及學生成長支援</w:t>
      </w:r>
    </w:p>
    <w:p>
      <w:r>
        <w:t>驥</w:t>
      </w:r>
    </w:p>
    <w:p>
      <w:r>
        <w:t>1. 有關下學期班主任/科任老師事務</w:t>
      </w:r>
    </w:p>
    <w:p>
      <w:r>
        <w:t>請班主任處理 25-26 年 2 月份學生欠交功課情況，如欠交功超越5 次者，發出欠交功課警告信，超越10 次</w:t>
      </w:r>
    </w:p>
    <w:p>
      <w:r>
        <w:t>者，請影印手冊欠交功課頁交黃主任，記錄缺點1 次</w:t>
      </w:r>
    </w:p>
    <w:p>
      <w:r>
        <w:t>2. APASO +KPM 持份者問卷安排</w:t>
      </w:r>
    </w:p>
    <w:p>
      <w:r>
        <w:t>問卷 持份者 填寫方法 日期</w:t>
      </w:r>
    </w:p>
    <w:p>
      <w:r>
        <w:t>1. 情意及社交範疇表現指標APASO 學生問卷 P.3-6 學生 線上填寫 另見安排通知</w:t>
      </w:r>
    </w:p>
    <w:p>
      <w:r>
        <w:t>2. 持份者學生問卷(KPM) P.3-6 學生 線上填寫 另見安排通知</w:t>
      </w:r>
    </w:p>
    <w:p>
      <w:r>
        <w:t>3. 持份者家長問卷(KPM) P.1-6 家長 紙本 9/3-13/3</w:t>
      </w:r>
    </w:p>
    <w:p>
      <w:r>
        <w:t>4. 老師持份者問卷(KPM) 老師 線上填寫 9/3-20/3</w:t>
      </w:r>
    </w:p>
    <w:p>
      <w:r>
        <w:t>3. 星期六活動班 (區本計劃)</w:t>
      </w:r>
    </w:p>
    <w:p>
      <w:r>
        <w:t>日期: 7/3 , 28/3, 11/4, 18/4, 25/4, 2/5, 9/5, 16/5 共8 日(逢星期六)</w:t>
      </w:r>
    </w:p>
    <w:p>
      <w:r>
        <w:t>安排包括: 繪畫班(1-3)，手工藝班(4-6)，無火煮食班(1-6) ，共3 組如下:</w:t>
      </w:r>
    </w:p>
    <w:p>
      <w:r>
        <w:t>4. 和諧校園大使訓練</w:t>
      </w:r>
    </w:p>
    <w:p>
      <w:r>
        <w:t>日期: 15/4, 22/4,29/4 共 3 日</w:t>
      </w:r>
    </w:p>
    <w:p>
      <w:r>
        <w:t>時間:15:00-16:30</w:t>
      </w:r>
    </w:p>
    <w:p>
      <w:r>
        <w:t>地點:209 室</w:t>
      </w:r>
    </w:p>
    <w:p>
      <w:r>
        <w:t>班別 學號 學生姓名 班別 學號 學生姓名</w:t>
      </w:r>
    </w:p>
    <w:p>
      <w:r>
        <w:t>1 五信 2 陳恒安 6 六望 24 楊施憫</w:t>
      </w:r>
    </w:p>
    <w:p>
      <w:r>
        <w:t>2 五信 23 黃悅兒 7 六望 2 陳逸禧</w:t>
      </w:r>
    </w:p>
    <w:p>
      <w:r>
        <w:t>3 五愛 12 羅樂謙 8 六望 11 李嘉怡</w:t>
      </w:r>
    </w:p>
    <w:p>
      <w:r>
        <w:t>4 五愛 22 黃坤熙 9 六智 20 徐崇浠</w:t>
      </w:r>
    </w:p>
    <w:p>
      <w:r>
        <w:t>5 五智 14 梁允怡</w:t>
      </w:r>
    </w:p>
    <w:p>
      <w:r>
        <w:t>2025-2026 年度評估(2)老師當值分工安排</w:t>
      </w:r>
    </w:p>
    <w:p>
      <w:r>
        <w:t>另見安排通知</w:t>
      </w:r>
    </w:p>
    <w:p>
      <w:r>
        <w:t>時間 207 室 208 室 209 室</w:t>
      </w:r>
    </w:p>
    <w:p>
      <w:r>
        <w:t>A 9:00-10:30 繪畫班(1-3) 手工藝班(4-6) /</w:t>
      </w:r>
    </w:p>
    <w:p>
      <w:r>
        <w:t>B 10:30-12:30 / / 無火煮食班(1-6)</w:t>
      </w:r>
    </w:p>
    <w:p>
      <w:r>
        <w:t>[第 10 頁]</w:t>
      </w:r>
    </w:p>
    <w:p>
      <w:r>
        <w:t>吳</w:t>
      </w:r>
    </w:p>
    <w:p>
      <w:r>
        <w:t>1. 第二次考試調適安排</w:t>
      </w:r>
    </w:p>
    <w:p>
      <w:r>
        <w:t>考試調適安排稍後會電郵給各位老師，請班主任指名單安排學生考試時的座位，如有疑問，可隨時找我。</w:t>
      </w:r>
    </w:p>
    <w:p>
      <w:r>
        <w:t>2. 早會時段分享及活動</w:t>
      </w:r>
    </w:p>
    <w:p>
      <w:r>
        <w:t>早會時段分享及活動安排在學期初已電郵給大家，如果各科組有活動更新，請告知我。</w:t>
      </w:r>
    </w:p>
    <w:p>
      <w:r>
        <w:t>儀</w:t>
      </w:r>
    </w:p>
    <w:p>
      <w:r>
        <w:t>幼小活動</w:t>
      </w:r>
    </w:p>
    <w:p>
      <w:r>
        <w:t> 3 月 14 日至6 月13 日(共 8 個星期六)舉辦「齊來做個小學生」幼小活動，請老師預留時間，分工會稍後</w:t>
      </w:r>
    </w:p>
    <w:p>
      <w:r>
        <w:t>公佈及會聯絡相關科主任討論具體活動內容</w:t>
      </w:r>
    </w:p>
    <w:p>
      <w:r>
        <w:t> 5 月 22 日(星期五)上午會進行「2025-2026 幼小聯校親子競技日」 ，詳細內容稍後公佈</w:t>
      </w:r>
    </w:p>
    <w:p>
      <w:r>
        <w:t> 以下是暫時最新借用學校設施/幼小Buddy 活動的情況，請老師留意：</w:t>
      </w:r>
    </w:p>
    <w:p>
      <w:r>
        <w:t>2025-2026 幼稚園借用學校/學校物品有關資料</w:t>
      </w:r>
    </w:p>
    <w:p>
      <w:r>
        <w:t>日期(日/月/年) DAY 時間 幼稚園名稱 借用地點 備註</w:t>
      </w:r>
    </w:p>
    <w:p>
      <w:r>
        <w:t>24-3-2026 (二) 9:00-1:00 謝黃沛涓幼稚園暨幼兒園 禮堂 軍鼓訓練</w:t>
      </w:r>
    </w:p>
    <w:p>
      <w:r>
        <w:t>18-4-2026(星期</w:t>
      </w:r>
    </w:p>
    <w:p>
      <w:r>
        <w:t>六)</w:t>
      </w:r>
    </w:p>
    <w:p>
      <w:r>
        <w:t>8:30-1:00 謝黃沛涓幼稚園暨幼兒園 禮堂 親子體適能</w:t>
      </w:r>
    </w:p>
    <w:p>
      <w:r>
        <w:t>遊戲日</w:t>
      </w:r>
    </w:p>
    <w:p>
      <w:r>
        <w:t>29-4-2026 (三) 9:00-1:00 謝黃沛涓幼稚園暨幼兒園 禮堂 軍鼓訓練</w:t>
      </w:r>
    </w:p>
    <w:p>
      <w:r>
        <w:t>16-6-2026 (二) 9:00-1:00 謝黃沛涓幼稚園暨幼兒園 禮堂 軍鼓訓練</w:t>
      </w:r>
    </w:p>
    <w:p>
      <w:r>
        <w:t>23-6-2026 (二) 9:00-1:00 基督教宣道會富山幼兒學校 禮堂 畢業禮綵排</w:t>
      </w:r>
    </w:p>
    <w:p>
      <w:r>
        <w:t>30-6-2026 (二) 1:00-5:00 謝黃沛涓幼稚園暨幼兒園 禮堂 親子活動</w:t>
      </w:r>
    </w:p>
    <w:p>
      <w:r>
        <w:t>8-7-2026 (三) 1:00-4:30 謝黃沛涓幼稚園暨幼兒園 禮堂及後台更衣室</w:t>
      </w:r>
    </w:p>
    <w:p>
      <w:r>
        <w:t>SMART</w:t>
      </w:r>
    </w:p>
    <w:p>
      <w:r>
        <w:t>201-208 室</w:t>
      </w:r>
    </w:p>
    <w:p>
      <w:r>
        <w:t>香草園</w:t>
      </w:r>
    </w:p>
    <w:p>
      <w:r>
        <w:t>結業禮及綵</w:t>
      </w:r>
    </w:p>
    <w:p>
      <w:r>
        <w:t>排 9-7-2026 (四) 1:00-4:30</w:t>
      </w:r>
    </w:p>
    <w:p>
      <w:r>
        <w:t>10-7-2026 (五) 1:30-5:30</w:t>
      </w:r>
    </w:p>
    <w:p>
      <w:r>
        <w:t>11-7-2026 (六) 8:00-1:00</w:t>
      </w:r>
    </w:p>
    <w:p>
      <w:r>
        <w:t>18-7-2026 (六) 1:00-5:30 鑽石山靈糧幼稚園 禮堂及後台更衣室</w:t>
      </w:r>
    </w:p>
    <w:p>
      <w:r>
        <w:t>SMART</w:t>
      </w:r>
    </w:p>
    <w:p>
      <w:r>
        <w:t>暑期聖經班</w:t>
      </w:r>
    </w:p>
    <w:p>
      <w:r>
        <w:t>畢業禮</w:t>
      </w:r>
    </w:p>
    <w:p>
      <w:r>
        <w:t>2025-2026 幼小 Buddy/家長講座活動有關資料</w:t>
      </w:r>
    </w:p>
    <w:p>
      <w:r>
        <w:t>日期(日/月/年) Day 時間 幼稚園名稱 地點 備註</w:t>
      </w:r>
    </w:p>
    <w:p>
      <w:r>
        <w:t>28-5-2026 2 2:00-3:30 聖母潔心會黃大仙幼稚園</w:t>
      </w:r>
    </w:p>
    <w:p>
      <w:r>
        <w:t>暨幼兒中心</w:t>
      </w:r>
    </w:p>
    <w:p>
      <w:r>
        <w:t>待定</w:t>
      </w:r>
    </w:p>
    <w:p>
      <w:r>
        <w:t>29-6-2026 E 9:30-12:30 救恩幼稚園 待定</w:t>
      </w:r>
    </w:p>
    <w:p>
      <w:r>
        <w:t>[第 11 頁]</w:t>
      </w:r>
    </w:p>
    <w:p>
      <w:r>
        <w:t>學生表現</w:t>
      </w:r>
    </w:p>
    <w:p>
      <w:r>
        <w:t>姚</w:t>
      </w:r>
    </w:p>
    <w:p>
      <w:r>
        <w:t>A. 下學期課外活動</w:t>
      </w:r>
    </w:p>
    <w:p>
      <w:r>
        <w:t>2025-2026 周六當值分工(下學期)</w:t>
      </w:r>
    </w:p>
    <w:p>
      <w:r>
        <w:t>下學期(當值時間:08:30-13:00)</w:t>
      </w:r>
    </w:p>
    <w:p>
      <w:r>
        <w:t>1 7/3 姚、驥 張</w:t>
      </w:r>
    </w:p>
    <w:p>
      <w:r>
        <w:t>2 28/3 陳 范</w:t>
      </w:r>
    </w:p>
    <w:p>
      <w:r>
        <w:t>3 11/4 玲 莊</w:t>
      </w:r>
    </w:p>
    <w:p>
      <w:r>
        <w:t>4 18/4 航 莊</w:t>
      </w:r>
    </w:p>
    <w:p>
      <w:r>
        <w:t>5 25/4 瑩 健</w:t>
      </w:r>
    </w:p>
    <w:p>
      <w:r>
        <w:t>6 2/5 伍 李</w:t>
      </w:r>
    </w:p>
    <w:p>
      <w:r>
        <w:t>7 9/5 浩 李</w:t>
      </w:r>
    </w:p>
    <w:p>
      <w:r>
        <w:t>8 16/5 吳 莊</w:t>
      </w:r>
    </w:p>
    <w:p>
      <w:r>
        <w:t>B. 韓國四天交流團</w:t>
      </w:r>
    </w:p>
    <w:p>
      <w:r>
        <w:t>日期 2026 年 3 月24 日(星期二)至3 月27 日(星期五)</w:t>
      </w:r>
    </w:p>
    <w:p>
      <w:r>
        <w:t>地點 日本沖繩</w:t>
      </w:r>
    </w:p>
    <w:p>
      <w:r>
        <w:t>行程內容</w:t>
      </w:r>
    </w:p>
    <w:p>
      <w:r>
        <w:t>第一天</w:t>
      </w:r>
    </w:p>
    <w:p>
      <w:r>
        <w:t> 國際通</w:t>
      </w:r>
    </w:p>
    <w:p>
      <w:r>
        <w:t> 第一牧志公設</w:t>
      </w:r>
    </w:p>
    <w:p>
      <w:r>
        <w:t>市場</w:t>
      </w:r>
    </w:p>
    <w:p>
      <w:r>
        <w:t>第二天</w:t>
      </w:r>
    </w:p>
    <w:p>
      <w:r>
        <w:t> 國際海洋環境情報中</w:t>
      </w:r>
    </w:p>
    <w:p>
      <w:r>
        <w:t>心</w:t>
      </w:r>
    </w:p>
    <w:p>
      <w:r>
        <w:t> 沖繩玻璃水底觀光船</w:t>
      </w:r>
    </w:p>
    <w:p>
      <w:r>
        <w:t> 美麗海水族館</w:t>
      </w:r>
    </w:p>
    <w:p>
      <w:r>
        <w:t>第三天</w:t>
      </w:r>
    </w:p>
    <w:p>
      <w:r>
        <w:t> 首里城公園</w:t>
      </w:r>
    </w:p>
    <w:p>
      <w:r>
        <w:t> 沖繩縣立博物館-美</w:t>
      </w:r>
    </w:p>
    <w:p>
      <w:r>
        <w:t>術館</w:t>
      </w:r>
    </w:p>
    <w:p>
      <w:r>
        <w:t> 沖繩兒童之國</w:t>
      </w:r>
    </w:p>
    <w:p>
      <w:r>
        <w:t>第四天</w:t>
      </w:r>
    </w:p>
    <w:p>
      <w:r>
        <w:t> 沖繩文化王</w:t>
      </w:r>
    </w:p>
    <w:p>
      <w:r>
        <w:t>國村-獅子染</w:t>
      </w:r>
    </w:p>
    <w:p>
      <w:r>
        <w:t>色體驗</w:t>
      </w:r>
    </w:p>
    <w:p>
      <w:r>
        <w:t> 玉泉洞</w:t>
      </w:r>
    </w:p>
    <w:p>
      <w:r>
        <w:t>帶隊老師 趙、嚴、伍</w:t>
      </w:r>
    </w:p>
    <w:p>
      <w:r>
        <w:t> 參與學生:</w:t>
      </w:r>
    </w:p>
    <w:p>
      <w:r>
        <w:t>班別 班號 學生姓名 班別 班號 學生姓名</w:t>
      </w:r>
    </w:p>
    <w:p>
      <w:r>
        <w:t>四信 4 馮芷瑜 六信 2 陳潤城</w:t>
      </w:r>
    </w:p>
    <w:p>
      <w:r>
        <w:t>四愛 9 李樂謙 六信 16 聶希琳</w:t>
      </w:r>
    </w:p>
    <w:p>
      <w:r>
        <w:t>五信 23 黃悅兒 六望 7 高舜</w:t>
      </w:r>
    </w:p>
    <w:p>
      <w:r>
        <w:t>五望 5 周浩政 六望 11 李嘉怡</w:t>
      </w:r>
    </w:p>
    <w:p>
      <w:r>
        <w:t>五望 15 羅安同 六望 13 李玥蕎</w:t>
      </w:r>
    </w:p>
    <w:p>
      <w:r>
        <w:t>五望 24 任梓甯 六智 2 符展興</w:t>
      </w:r>
    </w:p>
    <w:p>
      <w:r>
        <w:t>五智 13 劉駿堯 六智 9 林詩恩</w:t>
      </w:r>
    </w:p>
    <w:p>
      <w:r>
        <w:t>五智 20 雲彥婷 六智 24 周莉祺</w:t>
      </w:r>
    </w:p>
    <w:p>
      <w:r>
        <w:t>五愛 1 陳皓晴 六愛 20 王凱晉</w:t>
      </w:r>
    </w:p>
    <w:p>
      <w:r>
        <w:t>五愛 4 張凌夏 六愛 22 胡恩言</w:t>
      </w:r>
    </w:p>
    <w:p>
      <w:r>
        <w:t> 交流團的出發及解散地點為香港國際機場</w:t>
      </w:r>
    </w:p>
    <w:p>
      <w:r>
        <w:t> 請班主任幫忙收集交流團期間的功課，並於27/3/2026(五)交至校務處。</w:t>
      </w:r>
    </w:p>
    <w:p>
      <w:r>
        <w:t> 參加交流團的學生不作缺席計算。</w:t>
      </w:r>
    </w:p>
    <w:p>
      <w:r>
        <w:t> 交流團簡介會:</w:t>
      </w:r>
    </w:p>
    <w:p>
      <w:r>
        <w:t>日期 27/2(星期五)</w:t>
      </w:r>
    </w:p>
    <w:p>
      <w:r>
        <w:t>時間 下午 3：00 – 下午 4：00</w:t>
      </w:r>
    </w:p>
    <w:p>
      <w:r>
        <w:t>地點 SMART classroom</w:t>
      </w:r>
    </w:p>
    <w:p>
      <w:r>
        <w:t>[第 12 頁]</w:t>
      </w:r>
    </w:p>
    <w:p>
      <w:r>
        <w:t>C. 香港資優教育學苑 2025/26 提名計劃 「甄選測驗」安排</w:t>
      </w:r>
    </w:p>
    <w:p>
      <w:r>
        <w:t>甄選測驗 小學組別：2026 年 3 月9 日 至 3 月14 日</w:t>
      </w:r>
    </w:p>
    <w:p>
      <w:r>
        <w:t>在校進行測驗 日期: 9/3/2026 (一)</w:t>
      </w:r>
    </w:p>
    <w:p>
      <w:r>
        <w:t>時間: 下午3:00 至 下午5:00</w:t>
      </w:r>
    </w:p>
    <w:p>
      <w:r>
        <w:t>地點 電腦室</w:t>
      </w:r>
    </w:p>
    <w:p>
      <w:r>
        <w:t> 參與學生:</w:t>
      </w:r>
    </w:p>
    <w:p>
      <w:r>
        <w:t>班別 班號 學生姓名</w:t>
      </w:r>
    </w:p>
    <w:p>
      <w:r>
        <w:t>五信 23 黃悅兒</w:t>
      </w:r>
    </w:p>
    <w:p>
      <w:r>
        <w:t>五智 2 張鍶晴</w:t>
      </w:r>
    </w:p>
    <w:p>
      <w:r>
        <w:t>五愛 18 魏至一</w:t>
      </w:r>
    </w:p>
    <w:p>
      <w:r>
        <w:t>六信 18 辛嘉銘</w:t>
      </w:r>
    </w:p>
    <w:p>
      <w:r>
        <w:t>六望 2 陳逸禧</w:t>
      </w:r>
    </w:p>
    <w:p>
      <w:r>
        <w:t>六智 21 王梓霖</w:t>
      </w:r>
    </w:p>
    <w:p>
      <w:r>
        <w:t>六愛 6 何逸詩</w:t>
      </w:r>
    </w:p>
    <w:p>
      <w:r>
        <w:t>航</w:t>
      </w:r>
    </w:p>
    <w:p>
      <w:r>
        <w:t>A. 推廣學校</w:t>
      </w:r>
    </w:p>
    <w:p>
      <w:r>
        <w:t> 直到現在，學校Facebook 專頁追蹤者的人數是716 人。</w:t>
      </w:r>
    </w:p>
    <w:p>
      <w:r>
        <w:t> 如老師想了解學校Facebook 專頁，歡迎掃瞄二維碼。</w:t>
      </w:r>
    </w:p>
    <w:p>
      <w:r>
        <w:t> 直到現在，學校Instagram 專頁追蹤者的人數是625 人。</w:t>
      </w:r>
    </w:p>
    <w:p>
      <w:r>
        <w:t> 如老師想了解學校Instagram 專頁，歡迎掃瞄二維碼。</w:t>
      </w:r>
    </w:p>
    <w:p>
      <w:r>
        <w:t> 直到現在，學校 小紅書 專頁追蹤者的人數是151 人。</w:t>
      </w:r>
    </w:p>
    <w:p>
      <w:r>
        <w:t> 如老師想了解學校 小紅書 專頁，歡迎掃瞄二維碼。</w:t>
      </w:r>
    </w:p>
    <w:p>
      <w:r>
        <w:t> 活動結束後，負責活動統籌的老師請主動將活動的名稱、內容、Hashtag(5 個)和選出的照片(20 張以</w:t>
      </w:r>
    </w:p>
    <w:p>
      <w:r>
        <w:t>內)發送至連航主任，以加強外界對學校的認識。</w:t>
      </w:r>
    </w:p>
    <w:p>
      <w:r>
        <w:t>B. 評估二入分日期備忘</w:t>
      </w:r>
    </w:p>
    <w:p>
      <w:r>
        <w:t> P.2-P.6 (中、英、數、常)及 P.6 (視、音、普):</w:t>
      </w:r>
    </w:p>
    <w:p>
      <w:r>
        <w:t> 19/3(四) - 26/3(四)可在科主任發回「測考成績分析表」後，進行對卷及修改成績</w:t>
      </w:r>
    </w:p>
    <w:p>
      <w:r>
        <w:t> 需於26/3(四))離校前完成試卷批改及非紙筆評估</w:t>
      </w:r>
    </w:p>
    <w:p>
      <w:r>
        <w:t> 27/3(五)(下午 4 時前)需完成對卷、SAMS 及 Excel 入分</w:t>
      </w:r>
    </w:p>
    <w:p>
      <w:r>
        <w:t> 27/3(五) – 30/3(一) 核對分數(紅紙)</w:t>
      </w:r>
    </w:p>
    <w:p>
      <w:r>
        <w:t> 31/3(二) 完成核對分數(黃紙)</w:t>
      </w:r>
    </w:p>
    <w:p>
      <w:r>
        <w:t> ******P.6 中英默書入分注意事項:******</w:t>
      </w:r>
    </w:p>
    <w:p>
      <w:r>
        <w:t> P.6 20/3 (五)或之前輸入下學期首2 次中英默書成績平均分 (呈分試)</w:t>
      </w:r>
    </w:p>
    <w:p>
      <w:r>
        <w:t> 完成批改中、英默書及派發默書前，請把成績用分紙記下及於默書龍虎榜Excel 輸入。如學</w:t>
      </w:r>
    </w:p>
    <w:p>
      <w:r>
        <w:t>生屬默書調適，請於默書龍虎榜Excel 標記及SAMS 分數（T2A1）輸入「/」。 如學生默書考</w:t>
      </w:r>
    </w:p>
    <w:p>
      <w:r>
        <w:t>核為「0 分」須把分數輸入Excel 以計算默書平均分，不能漏空方格; 如學生默書當天缺</w:t>
      </w:r>
    </w:p>
    <w:p>
      <w:r>
        <w:t>席，則可於Excel 中輸入「ABS」。</w:t>
      </w:r>
    </w:p>
    <w:p>
      <w:r>
        <w:t>Facebook</w:t>
      </w:r>
    </w:p>
    <w:p>
      <w:r>
        <w:t>Instagram</w:t>
      </w:r>
    </w:p>
    <w:p>
      <w:r>
        <w:t>小紅書</w:t>
      </w:r>
    </w:p>
    <w:p>
      <w:r>
        <w:t>[第 13 頁]</w:t>
      </w:r>
    </w:p>
    <w:p>
      <w:r>
        <w:t> P.6 視、音「學生科目分數輸入」Excel(分卷分數)，路徑 T:\B_學與教\B18_證書及成績處理\~學業</w:t>
      </w:r>
    </w:p>
    <w:p>
      <w:r>
        <w:t>成績處理\~術科成績處理\2025-2026</w:t>
      </w:r>
    </w:p>
    <w:p>
      <w:r>
        <w:t> 各級輸入默書平均分路徑如下:</w:t>
      </w:r>
    </w:p>
    <w:p>
      <w:r>
        <w:t>中文: T:\02_試題庫\25-26 試題庫\1_Worksheet_工作紙庫\中文科\下學期\____年級\2025-2026 默書龍虎榜</w:t>
      </w:r>
    </w:p>
    <w:p>
      <w:r>
        <w:t>P._.xls</w:t>
      </w:r>
    </w:p>
    <w:p>
      <w:r>
        <w:t>英文: T:\02_試題庫\25-26 試題庫\1_Worksheet_工作紙庫\General English\2st Term\P.___\2025-2026</w:t>
      </w:r>
    </w:p>
    <w:p>
      <w:r>
        <w:t>Dictation Billboard P._.xls</w:t>
      </w:r>
    </w:p>
    <w:p>
      <w:r>
        <w:t> 10/4(三) 完成製作P.6 初步呈分排名</w:t>
      </w:r>
    </w:p>
    <w:p>
      <w:r>
        <w:t> 注意事項:</w:t>
      </w:r>
    </w:p>
    <w:p>
      <w:r>
        <w:t> 對卷: P.2-5 學生把試卷帶回家供家長簽閱，派發回家的試卷須於第二天收回並盡快跟進改</w:t>
      </w:r>
    </w:p>
    <w:p>
      <w:r>
        <w:t>正。P.6 呈分卷不派回家。如有需要，請於CloudSams 及 Excel 修改分數 。</w:t>
      </w:r>
    </w:p>
    <w:p>
      <w:r>
        <w:t> SAMS 及Excel 入分: 科任派發試卷前(初步入分)於 CloudSams 輸入學生科目分數 (請留意入分</w:t>
      </w:r>
    </w:p>
    <w:p>
      <w:r>
        <w:t>時核對學生學號及姓名)</w:t>
      </w:r>
    </w:p>
    <w:p>
      <w:r>
        <w:t> 核對分數（紅紙）: 核對試卷必須二人共同核對，請勿自己核對。核對時必須以試卷(部分卷目</w:t>
      </w:r>
    </w:p>
    <w:p>
      <w:r>
        <w:t>無考卷即以分紙)核實紅/黃色分紙中所有細項成績，並簽署作實，交還負責人。如有錯漏，先</w:t>
      </w:r>
    </w:p>
    <w:p>
      <w:r>
        <w:t>於紅/黃色分紙作記錄，再修改SAMS 分數（T2A1）。(請留意入分時核對學生學號及姓名)</w:t>
      </w:r>
    </w:p>
    <w:p>
      <w:r>
        <w:t>C. 四至六年級STEAM 學習活動</w:t>
      </w:r>
    </w:p>
    <w:p>
      <w:r>
        <w:t>四年級 五年級 六年級</w:t>
      </w:r>
    </w:p>
    <w:p>
      <w:r>
        <w:t>主題 最強扇葉組合賽 旋轉動畫實驗室 風帆車大激鬥</w:t>
      </w:r>
    </w:p>
    <w:p>
      <w:r>
        <w:t>備課會日期及</w:t>
      </w:r>
    </w:p>
    <w:p>
      <w:r>
        <w:t>時間</w:t>
      </w:r>
    </w:p>
    <w:p>
      <w:r>
        <w:t>Day 2 第2 節：26/2 (四)</w:t>
      </w:r>
    </w:p>
    <w:p>
      <w:r>
        <w:t>Day 2 第2 節：23/3 (一)</w:t>
      </w:r>
    </w:p>
    <w:p>
      <w:r>
        <w:t>Day 2 第2 節：20/4 (一)</w:t>
      </w:r>
    </w:p>
    <w:p>
      <w:r>
        <w:t>Day 1 第2 節：12/2(四)</w:t>
      </w:r>
    </w:p>
    <w:p>
      <w:r>
        <w:t>Day 1 第2 節：20/3(五)</w:t>
      </w:r>
    </w:p>
    <w:p>
      <w:r>
        <w:t>Day 1 第2 節：16/4(四)</w:t>
      </w:r>
    </w:p>
    <w:p>
      <w:r>
        <w:t>Day 4 第5 節：2/3(一)</w:t>
      </w:r>
    </w:p>
    <w:p>
      <w:r>
        <w:t>Day 4 第5 節：25/3(三)</w:t>
      </w:r>
    </w:p>
    <w:p>
      <w:r>
        <w:t>Day 4 第5 節：22/4(三)</w:t>
      </w:r>
    </w:p>
    <w:p>
      <w:r>
        <w:t>負責老師 航、李、嚴、浩、佩、盧 航、佩、馮、敏、燊 航、伍、茲、姚、盧</w:t>
      </w:r>
    </w:p>
    <w:p>
      <w:r>
        <w:t>其他報告</w:t>
      </w:r>
    </w:p>
    <w:p>
      <w:r>
        <w:t>影、鍾</w:t>
      </w:r>
    </w:p>
    <w:p>
      <w:r>
        <w:t>全方位學生輔導服務計劃報告</w:t>
      </w:r>
    </w:p>
    <w:p>
      <w:r>
        <w:t>學生活動︰</w:t>
      </w:r>
    </w:p>
    <w:p>
      <w:r>
        <w:t>(A) 成長的天空計劃</w:t>
      </w:r>
    </w:p>
    <w:p>
      <w:r>
        <w:t>「小四親子日營」</w:t>
      </w:r>
    </w:p>
    <w:p>
      <w:r>
        <w:t> 日期：2026 年3 月 21 日（星期六）</w:t>
      </w:r>
    </w:p>
    <w:p>
      <w:r>
        <w:t> 時間：上午9：15 至下午5：00</w:t>
      </w:r>
    </w:p>
    <w:p>
      <w:r>
        <w:t> 地點：禾田喜山農莊</w:t>
      </w:r>
    </w:p>
    <w:p>
      <w:r>
        <w:t>學生名單</w:t>
      </w:r>
    </w:p>
    <w:p>
      <w:r>
        <w:t>四信 葉佩佩 四望 劉唏瑜 四愛 鄭晉霆 四智 劉凱琳</w:t>
      </w:r>
    </w:p>
    <w:p>
      <w:r>
        <w:t>四信 郭文迪 四望 李紓蘊 四愛 莫政延 四智 楊浠文</w:t>
      </w:r>
    </w:p>
    <w:p>
      <w:r>
        <w:t>四信 孫巧婷 四望 孫逸晞 四愛 章芷浠</w:t>
      </w:r>
    </w:p>
    <w:p>
      <w:r>
        <w:t>四信 黃鎧柏 四望 楊柏樂 四愛 容晉騏</w:t>
      </w:r>
    </w:p>
    <w:p>
      <w:r>
        <w:t>四望 李倩瑜 四愛 蘇冠霖</w:t>
      </w:r>
    </w:p>
    <w:p>
      <w:r>
        <w:t>四望 黎澤琛</w:t>
      </w:r>
    </w:p>
    <w:p>
      <w:r>
        <w:t>[第 14 頁]</w:t>
      </w:r>
    </w:p>
    <w:p>
      <w:r>
        <w:t>(B) 學生面談</w:t>
      </w:r>
    </w:p>
    <w:p>
      <w:r>
        <w:t> 成天計劃的小五、六學生(包括部分小四學生)面談擬於2026 年 3 月 2 、23 和26 日進行。</w:t>
      </w:r>
    </w:p>
    <w:p>
      <w:r>
        <w:t> 學生面談時間早前已透過電郵發放，請各位留意。</w:t>
      </w:r>
    </w:p>
    <w:p>
      <w:r>
        <w:t>學生名單</w:t>
      </w:r>
    </w:p>
    <w:p>
      <w:r>
        <w:t>四望 李浚銘 五信 池容德 六信 方思珩 六望 鄭珀軒</w:t>
      </w:r>
    </w:p>
    <w:p>
      <w:r>
        <w:t>四愛 王甄期 五信 李日恒 六信 林書行 六望 王思淇</w:t>
      </w:r>
    </w:p>
    <w:p>
      <w:r>
        <w:t>四智 馮貝霖 五信 蘇柏然 六信 林一翊 六望 黃梓晴</w:t>
      </w:r>
    </w:p>
    <w:p>
      <w:r>
        <w:t>五望 林汶希 六信 李謙朗 六愛 翟迦信</w:t>
      </w:r>
    </w:p>
    <w:p>
      <w:r>
        <w:t>五愛 陳思蕙 六信 吳思衡 六愛 黃文祺</w:t>
      </w:r>
    </w:p>
    <w:p>
      <w:r>
        <w:t>五愛 鍾礎行 六信 聶希琳 六愛 蘇芷桐</w:t>
      </w:r>
    </w:p>
    <w:p>
      <w:r>
        <w:t>五愛 梁焯嵐 六信 潘俊宇 六愛 王凱晉</w:t>
      </w:r>
    </w:p>
    <w:p>
      <w:r>
        <w:t>五愛 李文康 六信 蕭卓睿 六愛 葉康喬</w:t>
      </w:r>
    </w:p>
    <w:p>
      <w:r>
        <w:t>五愛 覃朗晴 六信 孫卓蕎 六智 紀芷欣</w:t>
      </w:r>
    </w:p>
    <w:p>
      <w:r>
        <w:t>五愛 徐真 六信 葉芊玥 六智 林政宇</w:t>
      </w:r>
    </w:p>
    <w:p>
      <w:r>
        <w:t>五智 莊紫蔓 六望 陳芊敏 六智 林詩恩</w:t>
      </w:r>
    </w:p>
    <w:p>
      <w:r>
        <w:t>五智 郭珺鈺 六望 鄭康培 六智 曾俊豪</w:t>
      </w:r>
    </w:p>
    <w:p>
      <w:r>
        <w:t>五智 林子舜 六望 張旭亮</w:t>
      </w:r>
    </w:p>
    <w:p>
      <w:r>
        <w:t>五智 林蔚嵐 六望 郭梓熙</w:t>
      </w:r>
    </w:p>
    <w:p>
      <w:r>
        <w:t>五智 伍柏羲 六望 林銘善</w:t>
      </w:r>
    </w:p>
    <w:p>
      <w:r>
        <w:t>五智 柯朗言 六望 吳東亮</w:t>
      </w:r>
    </w:p>
    <w:p>
      <w:r>
        <w:t>(C) 實習社工學生︰</w:t>
      </w:r>
    </w:p>
    <w:p>
      <w:r>
        <w:t> 2 名香港樹仁大學實習社工學生將於13/3/26 (星期五)到校實習完畢。</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