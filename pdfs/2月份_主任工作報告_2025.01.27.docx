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 1 頁]</w:t>
      </w:r>
    </w:p>
    <w:p>
      <w:r>
        <w:t>中華基督教會基慈小學</w:t>
      </w:r>
    </w:p>
    <w:p>
      <w:r>
        <w:t>2025-2026年度 2月份校務會議</w:t>
      </w:r>
    </w:p>
    <w:p>
      <w:r>
        <w:t>工作報告</w:t>
      </w:r>
    </w:p>
    <w:p>
      <w:r>
        <w:t>副校長匯報</w:t>
      </w:r>
    </w:p>
    <w:p>
      <w:r>
        <w:t>羅</w:t>
      </w:r>
    </w:p>
    <w:p>
      <w:r>
        <w:t>A. 第二次教師發展日</w:t>
      </w:r>
    </w:p>
    <w:p>
      <w:r>
        <w:t>為配合學校進行生涯規劃課程而推出不同主題的工作實錄，讓學生可深入到訪幕後地帶，認識海洋公園內多</w:t>
      </w:r>
    </w:p>
    <w:p>
      <w:r>
        <w:t>元化的工作機會。</w:t>
      </w:r>
    </w:p>
    <w:p>
      <w:r>
        <w:t>1. 日期：2026 年2 月 2 日</w:t>
      </w:r>
    </w:p>
    <w:p>
      <w:r>
        <w:t>2. 集合地點：海洋公園正門(找羅簽到)</w:t>
      </w:r>
    </w:p>
    <w:p>
      <w:r>
        <w:t>3. 集合時間：9:45 a.m.</w:t>
      </w:r>
    </w:p>
    <w:p>
      <w:r>
        <w:t>4. 活動內容：</w:t>
      </w:r>
    </w:p>
    <w:p>
      <w:r>
        <w:t>a. 上午：10:00a.m.-12:30p.m.幕後工作場地參觀及與專業團隊訪談</w:t>
      </w:r>
    </w:p>
    <w:p>
      <w:r>
        <w:t>i. 海洋公園教育活動簡介</w:t>
      </w:r>
    </w:p>
    <w:p>
      <w:r>
        <w:t>ii. 教育活動體驗：水族護理</w:t>
      </w:r>
    </w:p>
    <w:p>
      <w:r>
        <w:t>iii. 教育活動體驗：動物救援</w:t>
      </w:r>
    </w:p>
    <w:p>
      <w:r>
        <w:t>iv. 簡介熱帶雨林動物</w:t>
      </w:r>
    </w:p>
    <w:p>
      <w:r>
        <w:t>v. 教育活動體驗：陸生動物訓練及護理</w:t>
      </w:r>
    </w:p>
    <w:p>
      <w:r>
        <w:t>vi. 分組</w:t>
      </w:r>
    </w:p>
    <w:p>
      <w:r>
        <w:t>部分參觀需分兩組分流進行</w:t>
      </w:r>
    </w:p>
    <w:p>
      <w:r>
        <w:t>A 組：水族護理 -&gt; 動物救援：琦瑩盧梁申華紀潤慧曾婷陳敏耀羅馮佩儀影嚴</w:t>
      </w:r>
    </w:p>
    <w:p>
      <w:r>
        <w:t>B 組：動物救援 -&gt; 水族護理：徐伍佳茲露美鄧燊唐浩彦鄺吳玲驥姚廖航鍾趙</w:t>
      </w:r>
    </w:p>
    <w:p>
      <w:r>
        <w:t>b. 下午：12:30p.m.開始，午膳及探索活動</w:t>
      </w:r>
    </w:p>
    <w:p>
      <w:r>
        <w:t>i. 老師可以個人或小組形式(3 人以內)進行</w:t>
      </w:r>
    </w:p>
    <w:p>
      <w:r>
        <w:t>ii. 到3 個指定景點(將於 18/3 帶學生參觀的其中部分景點)，包括大熊貓之旅、冰極天地、太平洋</w:t>
      </w:r>
    </w:p>
    <w:p>
      <w:r>
        <w:t>海岸，每個景點拍攝最少1 張相片/影片</w:t>
      </w:r>
    </w:p>
    <w:p>
      <w:r>
        <w:t>iii. 選取其中一個景點，設計一個學生學習活動，讓學生於實境中學習學科知識，或加強價值觀教</w:t>
      </w:r>
    </w:p>
    <w:p>
      <w:r>
        <w:t>育(精簡到位便可)</w:t>
      </w:r>
    </w:p>
    <w:p>
      <w:r>
        <w:t>iv. 透過 Padlet 分享相片及設計內容</w:t>
      </w:r>
    </w:p>
    <w:p>
      <w:r>
        <w:t>v. 如有興趣，可繼續探索其他景點及分享</w:t>
      </w:r>
    </w:p>
    <w:p>
      <w:r>
        <w:t>5. 自行安排於園內午膳</w:t>
      </w:r>
    </w:p>
    <w:p>
      <w:r>
        <w:t>6. 完成相關活動後便可自由選擇參與園內其他活動或離開，不用簽走。門票可全天留園活動</w:t>
      </w:r>
    </w:p>
    <w:p>
      <w:r>
        <w:t>7. 活動後於GOOGLE form 完成問卷</w:t>
      </w:r>
    </w:p>
    <w:p>
      <w:r>
        <w:t>8. Padlet 連結及Google form 將於當天在Whatsapp 教師群組發放</w:t>
      </w:r>
    </w:p>
    <w:p>
      <w:r>
        <w:t>9. 進修時數合計5 小時</w:t>
      </w:r>
    </w:p>
    <w:p>
      <w:r>
        <w:t>10. 釵、ROSS、方 sir 及 TA 同事</w:t>
      </w:r>
    </w:p>
    <w:p>
      <w:r>
        <w:t>B. 學校假期外遊離港申請</w:t>
      </w:r>
    </w:p>
    <w:p>
      <w:r>
        <w:t>計劃於學校假期外遊/離港的教職員，必須於外遊前兩星期或以前向校長遞交外遊申請表格。老師須於表</w:t>
      </w:r>
    </w:p>
    <w:p>
      <w:r>
        <w:t>格上填寫旅遊當地的緊急聯絡電話及一位在港親友的緊急聯絡電話，並註明與其關係</w:t>
      </w:r>
    </w:p>
    <w:p>
      <w:r>
        <w:t>C. 考績觀課</w:t>
      </w:r>
    </w:p>
    <w:p>
      <w:r>
        <w:t>1. 請同事留意回應關注事項，再次重申有關STEAM 教育=/=運用資訊科技進行教學</w:t>
      </w:r>
    </w:p>
    <w:p>
      <w:r>
        <w:t>2. STEAM 教育理念從實作中綜合運用運算思維</w:t>
      </w:r>
    </w:p>
    <w:p>
      <w:r>
        <w:t>[第 2 頁]</w:t>
      </w:r>
    </w:p>
    <w:p>
      <w:r>
        <w:t>副校長匯報</w:t>
      </w:r>
    </w:p>
    <w:p>
      <w:r>
        <w:t>嚴</w:t>
      </w:r>
    </w:p>
    <w:p>
      <w:r>
        <w:t>1. 家校茶聚</w:t>
      </w:r>
    </w:p>
    <w:p>
      <w:r>
        <w:t> 進行時間︰周一 (上午8:00-8:55 或下午1:00-3:00)</w:t>
      </w:r>
    </w:p>
    <w:p>
      <w:r>
        <w:t> 請協助老師留意及準備PPT</w:t>
      </w:r>
    </w:p>
    <w:p>
      <w:r>
        <w:t> 主題內容詳見PTA 通告(2 月內容)</w:t>
      </w:r>
    </w:p>
    <w:p>
      <w:r>
        <w:t> 2 月份主題如下:</w:t>
      </w:r>
    </w:p>
    <w:p>
      <w:r>
        <w:t>日期 講座內容</w:t>
      </w:r>
    </w:p>
    <w:p>
      <w:r>
        <w:t>1 9/2/2026</w:t>
      </w:r>
    </w:p>
    <w:p>
      <w:r>
        <w:t>08:00-09:30 如何拿捏溫和和嚴厲的教養方式？</w:t>
      </w:r>
    </w:p>
    <w:p>
      <w:r>
        <w:t>2. 工程跟進</w:t>
      </w:r>
    </w:p>
    <w:p>
      <w:r>
        <w:t> 廁所水供水系統</w:t>
      </w:r>
    </w:p>
    <w:p>
      <w:r>
        <w:t>因LG2 上水泵故障，已安排工程人員檢查及更換</w:t>
      </w:r>
    </w:p>
    <w:p>
      <w:r>
        <w:t> 課室照明系統</w:t>
      </w:r>
    </w:p>
    <w:p>
      <w:r>
        <w:t>有部份課室及教員室光管未能正常運作，已安排工程人員檢查及更換</w:t>
      </w:r>
    </w:p>
    <w:p>
      <w:r>
        <w:t>3. 外出訂旅遊巴及午膳安排</w:t>
      </w:r>
    </w:p>
    <w:p>
      <w:r>
        <w:t> 各位老師如需預約旅遊巴服務，請於出發前兩星期填寫訂車表交校務處翁主任以便安排</w:t>
      </w:r>
    </w:p>
    <w:p>
      <w:r>
        <w:t> 如需更改午善時間及安排，請於7 個工作天將申請表交周浩堯主任辦理</w:t>
      </w:r>
    </w:p>
    <w:p>
      <w:r>
        <w:t>4. 採購、招標報價</w:t>
      </w:r>
    </w:p>
    <w:p>
      <w:r>
        <w:t> 各位老師需留意服務合約到期日，並預留充足時間進行有關程序</w:t>
      </w:r>
    </w:p>
    <w:p>
      <w:r>
        <w:t> 需跟進項目:</w:t>
      </w:r>
    </w:p>
    <w:p>
      <w:r>
        <w:t>- 26-27 至28-29 學年學生午膳服務供應</w:t>
      </w:r>
    </w:p>
    <w:p>
      <w:r>
        <w:t>- 26-27 至28-29 學年小學駐校社工督導支援服務</w:t>
      </w:r>
    </w:p>
    <w:p>
      <w:r>
        <w:t>[第 3 頁]</w:t>
      </w:r>
    </w:p>
    <w:p>
      <w:r>
        <w:t>5. 2025-2026 插班生及退學名單</w:t>
      </w:r>
    </w:p>
    <w:p>
      <w:r>
        <w:t>中華基督教會基慈小學</w:t>
      </w:r>
    </w:p>
    <w:p>
      <w:r>
        <w:t>2025-2026 年度插班生名單</w:t>
      </w:r>
    </w:p>
    <w:p>
      <w:r>
        <w:t>年份 班別 班號 中文姓名 入學日期</w:t>
      </w:r>
    </w:p>
    <w:p>
      <w:r>
        <w:t>1 2025-2026 二信 16 王聿明 1/9/2025 新來港</w:t>
      </w:r>
    </w:p>
    <w:p>
      <w:r>
        <w:t>2 2025-2026 二望 6 李嘉恩 1/9/2025</w:t>
      </w:r>
    </w:p>
    <w:p>
      <w:r>
        <w:t>3 2025-2026 二望 11 劉彩喬 1/9/2025</w:t>
      </w:r>
    </w:p>
    <w:p>
      <w:r>
        <w:t>4 2025-2026 二望 19 唐浠彤 1/9/2025</w:t>
      </w:r>
    </w:p>
    <w:p>
      <w:r>
        <w:t>5 2025-2026 三信 20 鄧風 1/9/2025</w:t>
      </w:r>
    </w:p>
    <w:p>
      <w:r>
        <w:t>6 2025-2026 三信 21 鄧日 1/9/2025</w:t>
      </w:r>
    </w:p>
    <w:p>
      <w:r>
        <w:t>7 2025-2026 四愛 19 葉瑋浩 1/9/2025</w:t>
      </w:r>
    </w:p>
    <w:p>
      <w:r>
        <w:t>8 2025-2026 四智 1 陳善政 1/9/2025</w:t>
      </w:r>
    </w:p>
    <w:p>
      <w:r>
        <w:t>9 2025-2026 四智 20 庄乙烜 1/9/2025 新來港</w:t>
      </w:r>
    </w:p>
    <w:p>
      <w:r>
        <w:t>10 2025-2026 五信 17 呂千蔚 1/9/2025</w:t>
      </w:r>
    </w:p>
    <w:p>
      <w:r>
        <w:t>11 2025-2026 五智 22 吳梓滢 1/9/2025 新來港</w:t>
      </w:r>
    </w:p>
    <w:p>
      <w:r>
        <w:t>12 2025-2026 四愛 10 梁鈞翔 1/9/2025</w:t>
      </w:r>
    </w:p>
    <w:p>
      <w:r>
        <w:t>13 2025-2026 四智 19 余詠恩 1/9/2025</w:t>
      </w:r>
    </w:p>
    <w:p>
      <w:r>
        <w:t>14 2025-2026 五智 23 顏澤鋅 1/9/2025 新來港</w:t>
      </w:r>
    </w:p>
    <w:p>
      <w:r>
        <w:t>15 2025-2026 四望 17 黃梓瀚 1/9/2025</w:t>
      </w:r>
    </w:p>
    <w:p>
      <w:r>
        <w:t>16 2025-2026 四智 16 黃晨瀚 1/9/2025</w:t>
      </w:r>
    </w:p>
    <w:p>
      <w:r>
        <w:t>17 2025-2026 四信 11 梁鈞皓 1/9/2025</w:t>
      </w:r>
    </w:p>
    <w:p>
      <w:r>
        <w:t>18 2025-2026 五望 1 陳臻 1/9/2025</w:t>
      </w:r>
    </w:p>
    <w:p>
      <w:r>
        <w:t>19 2025-2026 六信 1 陳程 1/9/2025</w:t>
      </w:r>
    </w:p>
    <w:p>
      <w:r>
        <w:t>20 2025-2026 五智 15 陸星雨 1/9/2025 新來港</w:t>
      </w:r>
    </w:p>
    <w:p>
      <w:r>
        <w:t>21 2025-2026 四信 21 張亦宸 1/9/2025 新來港</w:t>
      </w:r>
    </w:p>
    <w:p>
      <w:r>
        <w:t>22 2025-2026 一信 18 林卓瑩 9/9/2025</w:t>
      </w:r>
    </w:p>
    <w:p>
      <w:r>
        <w:t>23 2025-2026 一信 19 楊心意 13/10/2025</w:t>
      </w:r>
    </w:p>
    <w:p>
      <w:r>
        <w:t>24 2025-2026 一望 19 郭巧雪 21/11/2025</w:t>
      </w:r>
    </w:p>
    <w:p>
      <w:r>
        <w:t>中華基督教會基慈小學</w:t>
      </w:r>
    </w:p>
    <w:p>
      <w:r>
        <w:t>2025-2026 年度退學名單</w:t>
      </w:r>
    </w:p>
    <w:p>
      <w:r>
        <w:t>年份 班別 學號 學生姓名 退學日期</w:t>
      </w:r>
    </w:p>
    <w:p>
      <w:r>
        <w:t>1 2025-2206 4 信 17 黃鼎立 15/10/2025</w:t>
      </w:r>
    </w:p>
    <w:p>
      <w:r>
        <w:t>2 2025-2206 1 信 12 唐翊軒 20/11/2025</w:t>
      </w:r>
    </w:p>
    <w:p>
      <w:r>
        <w:t>3 2025-2206 1 望 4 祝卓娜 24/11/2025</w:t>
      </w:r>
    </w:p>
    <w:p>
      <w:r>
        <w:t>4 2025-2206 4 智 7 馮心悠 2/1/2026</w:t>
      </w:r>
    </w:p>
    <w:p>
      <w:r>
        <w:t>5 2025-2206 5 愛 10 洪紫翹 5/1/2026</w:t>
      </w:r>
    </w:p>
    <w:p>
      <w:r>
        <w:t>6 2025-2206 4 智 20 庄乙烜 16/1/2026</w:t>
      </w:r>
    </w:p>
    <w:p>
      <w:r>
        <w:t>7 2025-2206 4 愛 18 姚君濠 19/1/2026</w:t>
      </w:r>
    </w:p>
    <w:p>
      <w:r>
        <w:t>[第 4 頁]</w:t>
      </w:r>
    </w:p>
    <w:p>
      <w:r>
        <w:t>鄺</w:t>
      </w:r>
    </w:p>
    <w:p>
      <w:r>
        <w:t>A. 評估二安排</w:t>
      </w:r>
    </w:p>
    <w:p>
      <w:r>
        <w:t>日期 項目</w:t>
      </w:r>
    </w:p>
    <w:p>
      <w:r>
        <w:t>紙筆評估 12/3 - 17/3 中讀、中作、中聆、GE、英聆、數、常/人/</w:t>
      </w:r>
    </w:p>
    <w:p>
      <w:r>
        <w:t>科、普、視、音</w:t>
      </w:r>
    </w:p>
    <w:p>
      <w:r>
        <w:t>非紙筆評估</w:t>
      </w:r>
    </w:p>
    <w:p>
      <w:r>
        <w:t>(P.6 呈分試)</w:t>
      </w:r>
    </w:p>
    <w:p>
      <w:r>
        <w:t>5/3 - 27/3 中/英/普説話、數實作、常實驗、音演唱、</w:t>
      </w:r>
    </w:p>
    <w:p>
      <w:r>
        <w:t>科技實作</w:t>
      </w:r>
    </w:p>
    <w:p>
      <w:r>
        <w:t>1. 請科任老師參照以上日期進行非紙筆評估，並寫手冊提醒學生準備</w:t>
      </w:r>
    </w:p>
    <w:p>
      <w:r>
        <w:t>2. 12/2 派發評估二範圍及時間表，請班主任協助派發，跟進家長簽名</w:t>
      </w:r>
    </w:p>
    <w:p>
      <w:r>
        <w:t>B. 擬定評估二試卷</w:t>
      </w:r>
    </w:p>
    <w:p>
      <w:r>
        <w:t>1. 時間表如下：</w:t>
      </w:r>
    </w:p>
    <w:p>
      <w:r>
        <w:t>26/1 試卷初稿交科主任登記（早上）</w:t>
      </w:r>
    </w:p>
    <w:p>
      <w:r>
        <w:t>26/1 科任傳閱試卷初稿</w:t>
      </w:r>
    </w:p>
    <w:p>
      <w:r>
        <w:t>28/1 試卷初稿交科主任（放學前）</w:t>
      </w:r>
    </w:p>
    <w:p>
      <w:r>
        <w:t>30/1 試卷初稿交擬卷老師修訂</w:t>
      </w:r>
    </w:p>
    <w:p>
      <w:r>
        <w:t>3/2 試卷修訂稿交科主任審閱</w:t>
      </w:r>
    </w:p>
    <w:p>
      <w:r>
        <w:t>4/2 試卷修訂稿交課程主任審閱</w:t>
      </w:r>
    </w:p>
    <w:p>
      <w:r>
        <w:t>11/2 試卷修訂稿交羅審閱</w:t>
      </w:r>
    </w:p>
    <w:p>
      <w:r>
        <w:t>2. 請擬卷老師注意：</w:t>
      </w:r>
    </w:p>
    <w:p>
      <w:r>
        <w:t> 各科評核內容宜因應課程內容、校外評核參照及學生能力等因素考量擬題</w:t>
      </w:r>
    </w:p>
    <w:p>
      <w:r>
        <w:t> 鼓勵教師每年重新擬定新試題，配合學生學習需要，題目避免重複，以下是部分基本原則：</w:t>
      </w:r>
    </w:p>
    <w:p>
      <w:r>
        <w:t> 各科試題內容不可與以往試題重複，特別情況例外：</w:t>
      </w:r>
    </w:p>
    <w:p>
      <w:r>
        <w:t>- 技能評估（數學實作評量、常識/人文/科學戶外學習及操作實驗、視藝作品、音樂演唱、體育技</w:t>
      </w:r>
    </w:p>
    <w:p>
      <w:r>
        <w:t>能、科技實作）</w:t>
      </w:r>
    </w:p>
    <w:p>
      <w:r>
        <w:t>- 聆聽、說話、視藝筆試、音樂筆試：不應與三年內試題重複</w:t>
      </w:r>
    </w:p>
    <w:p>
      <w:r>
        <w:t> 科主任每年必須重新檢視試題內容，避免內容、題型等過時，如有上述情況亦須重新擬題</w:t>
      </w:r>
    </w:p>
    <w:p>
      <w:r>
        <w:t> 評估內容正面，並須符合香港法例</w:t>
      </w:r>
    </w:p>
    <w:p>
      <w:r>
        <w:t> 圖片深淺度盡量一致，以便油印</w:t>
      </w:r>
    </w:p>
    <w:p>
      <w:r>
        <w:t></w:t>
      </w:r>
    </w:p>
    <w:p>
      <w:r>
        <w:t>C. 農曆新年假期功課</w:t>
      </w:r>
    </w:p>
    <w:p>
      <w:r>
        <w:t>1. 請同級科任老師共同協商假期功課(不宜超過兩項)</w:t>
      </w:r>
    </w:p>
    <w:p>
      <w:r>
        <w:t>2. 可善用電子資源佈置閱讀任務，如「e 悅讀」 、 「eLibrary Plus」等平台</w:t>
      </w:r>
    </w:p>
    <w:p>
      <w:r>
        <w:t>D. QAMAS</w:t>
      </w:r>
    </w:p>
    <w:p>
      <w:r>
        <w:t>1. 將整理教師有關上年度「評估素養」和「評估行政」的進修資料及經驗，並連同學校自評報告及檢討，於</w:t>
      </w:r>
    </w:p>
    <w:p>
      <w:r>
        <w:t>二月下旬呈交年度檢視予考評局</w:t>
      </w:r>
    </w:p>
    <w:p>
      <w:r>
        <w:t>2. 如有優化評估政策意見，歡迎與鄺商討</w:t>
      </w:r>
    </w:p>
    <w:p>
      <w:r>
        <w:t>3. 請各位同事於2 月2 日前填寫問卷，以便整理數據呈交考評局，謝謝！</w:t>
      </w:r>
    </w:p>
    <w:p>
      <w:r>
        <w:t>[第 5 頁]</w:t>
      </w:r>
    </w:p>
    <w:p>
      <w:r>
        <w:t>吳</w:t>
      </w:r>
    </w:p>
    <w:p>
      <w:r>
        <w:t>1. 下學期默書調適名單已經交了中英文老師，老師教多少班便有多少張，就算該班沒有學生需要默書調適，</w:t>
      </w:r>
    </w:p>
    <w:p>
      <w:r>
        <w:t>亦會收到一張寫上「此班沒有有學生需要默書調適」的名單，如有缺漏，請再找我。</w:t>
      </w:r>
    </w:p>
    <w:p>
      <w:r>
        <w:t>2. 下學期的早會分享已經電郵給大家，請大家按分工表提前準備。</w:t>
      </w:r>
    </w:p>
    <w:p>
      <w:r>
        <w:t>玲</w:t>
      </w:r>
    </w:p>
    <w:p>
      <w:r>
        <w:t>2025-2026 下學期考績觀課安排</w:t>
      </w:r>
    </w:p>
    <w:p>
      <w:r>
        <w:t>日期 課節 教師 科目 考績觀課班別 觀課人員</w:t>
      </w:r>
    </w:p>
    <w:p>
      <w:r>
        <w:t>1. 28/1 (三) DAY 3 3 驥 英 P.6 黃 玲、鄺、羅、趙</w:t>
      </w:r>
    </w:p>
    <w:p>
      <w:r>
        <w:t>2. 9/2 (一) DAY 4 3 瑩 中 一望 陳、鄺、羅、趙</w:t>
      </w:r>
    </w:p>
    <w:p>
      <w:r>
        <w:t>3. 10/2 (二) DAY 5 5 彥 英 P.5 黃 玲、鄺、羅、趙</w:t>
      </w:r>
    </w:p>
    <w:p>
      <w:r>
        <w:t>4. 11/2 (三) DAY 6 4 伍 數 六信 盧、鄺、羅、趙</w:t>
      </w:r>
    </w:p>
    <w:p>
      <w:r>
        <w:t>5.</w:t>
      </w:r>
    </w:p>
    <w:p>
      <w:r>
        <w:t>12/2 (四) DAY 1</w:t>
      </w:r>
    </w:p>
    <w:p>
      <w:r>
        <w:t>3 吳 中 P.4 紅 鄧、鄺、羅、趙</w:t>
      </w:r>
    </w:p>
    <w:p>
      <w:r>
        <w:t>6. 5 Ross 英 一望 玲、鄺、羅、趙</w:t>
      </w:r>
    </w:p>
    <w:p>
      <w:r>
        <w:t>7.</w:t>
      </w:r>
    </w:p>
    <w:p>
      <w:r>
        <w:t>3/3 (二) DAY 5</w:t>
      </w:r>
    </w:p>
    <w:p>
      <w:r>
        <w:t>3 耀 中 P.5 黃 鄧、羅、趙</w:t>
      </w:r>
    </w:p>
    <w:p>
      <w:r>
        <w:t>8. 6 茲 數 六望 敏、鄺、羅、趙</w:t>
      </w:r>
    </w:p>
    <w:p>
      <w:r>
        <w:t>9. 5/3 (四) DAY 1 3 徐 英 P.6 黃 玲、鄺、羅、趙</w:t>
      </w:r>
    </w:p>
    <w:p>
      <w:r>
        <w:t>10. 20/3 (五) DAY 1 5 嚴 數 四望 盧、鄺、羅、趙</w:t>
      </w:r>
    </w:p>
    <w:p>
      <w:r>
        <w:t>11. 14/4 (二) DAY 5 6 姚 數 六愛 敏、鄺、羅、趙</w:t>
      </w:r>
    </w:p>
    <w:p>
      <w:r>
        <w:t>12. 15/4 (三) DAY 6 3 唐 圖 六愛 鄺、羅、趙</w:t>
      </w:r>
    </w:p>
    <w:p>
      <w:r>
        <w:t>13. 29/4 (三) DAY 3 3 慧 英 P.6 綠 玲、鄺、羅、趙</w:t>
      </w:r>
    </w:p>
    <w:p>
      <w:r>
        <w:t>代課安排：</w:t>
      </w:r>
    </w:p>
    <w:p>
      <w:r>
        <w:t>5/3 (一) DAY 1 三信 第三節 (英ST)</w:t>
      </w:r>
    </w:p>
    <w:p>
      <w:r>
        <w:t>下學期查簿日期及流程:</w:t>
      </w:r>
    </w:p>
    <w:p>
      <w:r>
        <w:t>項目 下學期日期</w:t>
      </w:r>
    </w:p>
    <w:p>
      <w:r>
        <w:t>全體老師於4:15p.m.或之前交簿冊到會議室 20/3 (五)</w:t>
      </w:r>
    </w:p>
    <w:p>
      <w:r>
        <w:t>4:30p.m.核對各項簿冊數量 20/3 (五)</w:t>
      </w:r>
    </w:p>
    <w:p>
      <w:r>
        <w:t>負責老師開始查閱簿冊 23/3 (一)</w:t>
      </w:r>
    </w:p>
    <w:p>
      <w:r>
        <w:t>科主任將查簿紀錄表交玲收集，再交校長查閱 10/4 (五)</w:t>
      </w:r>
    </w:p>
    <w:p>
      <w:r>
        <w:t>發還簿冊 13-14/4 (一、二)</w:t>
      </w:r>
    </w:p>
    <w:p>
      <w:r>
        <w:t>[第 6 頁]</w:t>
      </w:r>
    </w:p>
    <w:p>
      <w:r>
        <w:t>佩</w:t>
      </w:r>
    </w:p>
    <w:p>
      <w:r>
        <w:t>1. 27/1 (二)六年級進行校內進行模擬面試</w:t>
      </w:r>
    </w:p>
    <w:p>
      <w:r>
        <w:t>日期：二零二六年一月二十七日 Day 2 (星期二)</w:t>
      </w:r>
    </w:p>
    <w:p>
      <w:r>
        <w:t>時間：1:15-2:50 地點：禮堂 統籌：佩、慧</w:t>
      </w:r>
    </w:p>
    <w:p>
      <w:r>
        <w:t>第七節(導) 第八節(導)</w:t>
      </w:r>
    </w:p>
    <w:p>
      <w:r>
        <w:t>6F 6H 6L 6W 6F 6H 6L 6W</w:t>
      </w:r>
    </w:p>
    <w:p>
      <w:r>
        <w:t>鄧 茲 露 燊 徐 馮 航 燊</w:t>
      </w:r>
    </w:p>
    <w:p>
      <w:r>
        <w:t>6W,6L 於13:20 到禮堂(不用帶書包);6F 於約 14:00 到禮堂(不用帶書包);6H 於 14:15 到禮堂(請帶書包)</w:t>
      </w:r>
    </w:p>
    <w:p>
      <w:r>
        <w:t>中(@4 分鐘) 英(@4 分鐘)</w:t>
      </w:r>
    </w:p>
    <w:p>
      <w:r>
        <w:t>組別 佳 鄺 廖 吳 陳 琦 Mr</w:t>
      </w:r>
    </w:p>
    <w:p>
      <w:r>
        <w:t>Ross</w:t>
      </w:r>
    </w:p>
    <w:p>
      <w:r>
        <w:t>玲 Ms</w:t>
      </w:r>
    </w:p>
    <w:p>
      <w:r>
        <w:t>Florence</w:t>
      </w:r>
    </w:p>
    <w:p>
      <w:r>
        <w:t>驥</w:t>
      </w:r>
    </w:p>
    <w:p>
      <w:r>
        <w:t>模擬面試程序:</w:t>
      </w:r>
    </w:p>
    <w:p>
      <w:r>
        <w:t>1. SMART Classroom 等候室(班主任)</w:t>
      </w:r>
    </w:p>
    <w:p>
      <w:r>
        <w:t>2. 佩、慧在禮堂安排面試同學次序</w:t>
      </w:r>
    </w:p>
    <w:p>
      <w:r>
        <w:t>3. 第7 節4W 數-----*浩 4L 視-----*航 4H 普-----*耀 5H 常----- 儀</w:t>
      </w:r>
    </w:p>
    <w:p>
      <w:r>
        <w:t>第八節4F 導-----*盧 4L 導----- 彥</w:t>
      </w:r>
    </w:p>
    <w:p>
      <w:r>
        <w:t>4. 協助面試老師於13:15 請到禮堂</w:t>
      </w:r>
    </w:p>
    <w:p>
      <w:r>
        <w:t>5. 午息當值:有蓋持咪-----姚 有蓋操場-----李 跑步區----嚴</w:t>
      </w:r>
    </w:p>
    <w:p>
      <w:r>
        <w:t>2. 檢討:</w:t>
      </w:r>
    </w:p>
    <w:p>
      <w:r>
        <w:t>i) 3/1(六)及17/1(六)家長日，一切順暢。當天禮堂設置六色積木及實習社工設置攤位，部分家長都很有</w:t>
      </w:r>
    </w:p>
    <w:p>
      <w:r>
        <w:t>興趣參與。另有家長向班主任反映英文科閱讀卷和寫作卷可否和中文科一樣拆為兩份考核</w:t>
      </w:r>
    </w:p>
    <w:p>
      <w:r>
        <w:t>ii) 23/1(五)上學期頒獎禮順利完成。頒獎形式改以個人為單位，時間縮短了很多，可以只用兩節成長課便</w:t>
      </w:r>
    </w:p>
    <w:p>
      <w:r>
        <w:t>可。如下學年班數少些可考慮全校p1-6 同一時段進行</w:t>
      </w:r>
    </w:p>
    <w:p>
      <w:r>
        <w:t>iii) 按通告時間開始，以勉家長看不到小朋友上台領獎</w:t>
      </w:r>
    </w:p>
    <w:p>
      <w:r>
        <w:t>iv) 如有時間可加入唱校歌、校詩及校長訓勉程序</w:t>
      </w:r>
    </w:p>
    <w:p>
      <w:r>
        <w:t>3. 20/1(二)已核對六年級第二次呈分試</w:t>
      </w:r>
    </w:p>
    <w:p>
      <w:r>
        <w:t>驥</w:t>
      </w:r>
    </w:p>
    <w:p>
      <w:r>
        <w:t> 午息 1:00 開始，班主任請勿太早放學生到G/F，減少危險</w:t>
      </w:r>
    </w:p>
    <w:p>
      <w:r>
        <w:t> 請班主任處理學生欠交功課情況，如欠交功超越5 次者，發出欠交功課警告信，超越10 次者，請影印手冊</w:t>
      </w:r>
    </w:p>
    <w:p>
      <w:r>
        <w:t>欠交功課頁交黃主任，記錄缺點1 次</w:t>
      </w:r>
    </w:p>
    <w:p>
      <w:r>
        <w:t>[第 7 頁]</w:t>
      </w:r>
    </w:p>
    <w:p>
      <w:r>
        <w:t> 下學期檢查學生手冊</w:t>
      </w:r>
    </w:p>
    <w:p>
      <w:r>
        <w:t>檢查學生手册改於9/2(一)、11/2(三) 、12/2(四)進行</w:t>
      </w:r>
    </w:p>
    <w:p>
      <w:r>
        <w:t>檢查內容包括:</w:t>
      </w:r>
    </w:p>
    <w:p>
      <w:r>
        <w:t>手冊頁數 內容</w:t>
      </w:r>
    </w:p>
    <w:p>
      <w:r>
        <w:t>P.4 學生資料</w:t>
      </w:r>
    </w:p>
    <w:p>
      <w:r>
        <w:t> 家長已填妥學生資料，留意國籍位置不要填寫(如果是中國國籍)，需</w:t>
      </w:r>
    </w:p>
    <w:p>
      <w:r>
        <w:t>要家長簽署或蓋章</w:t>
      </w:r>
    </w:p>
    <w:p>
      <w:r>
        <w:t> 需要班主任簽署(一、六年級雙班主任須一同簽署或蓋章)</w:t>
      </w:r>
    </w:p>
    <w:p>
      <w:r>
        <w:t>P.10 學生健康記錄 家長已填妥學生健康記錄，需要有家長簽署</w:t>
      </w:r>
    </w:p>
    <w:p>
      <w:r>
        <w:t>班別 檢查日期 負責</w:t>
      </w:r>
    </w:p>
    <w:p>
      <w:r>
        <w:t>P.1 一信 一望</w:t>
      </w:r>
    </w:p>
    <w:p>
      <w:r>
        <w:t>9/2(一)、11/2(三)、12/2(四)</w:t>
      </w:r>
    </w:p>
    <w:p>
      <w:r>
        <w:t>刁美儀主任</w:t>
      </w:r>
    </w:p>
    <w:p>
      <w:r>
        <w:t>P.2 二信 二望 廖惠玲主任</w:t>
      </w:r>
    </w:p>
    <w:p>
      <w:r>
        <w:t>P.3 三信 三望 鍾裕玲主任</w:t>
      </w:r>
    </w:p>
    <w:p>
      <w:r>
        <w:t>P.4</w:t>
      </w:r>
    </w:p>
    <w:p>
      <w:r>
        <w:t>四信 四望 陳佩菁主任</w:t>
      </w:r>
    </w:p>
    <w:p>
      <w:r>
        <w:t>四愛 四智 陳佩菁主任</w:t>
      </w:r>
    </w:p>
    <w:p>
      <w:r>
        <w:t>P.5</w:t>
      </w:r>
    </w:p>
    <w:p>
      <w:r>
        <w:t>五信 五望 姚佩姍主任</w:t>
      </w:r>
    </w:p>
    <w:p>
      <w:r>
        <w:t>五愛 五智 姚佩姍主任</w:t>
      </w:r>
    </w:p>
    <w:p>
      <w:r>
        <w:t>P.6</w:t>
      </w:r>
    </w:p>
    <w:p>
      <w:r>
        <w:t>六信 六望 黃家驥主任</w:t>
      </w:r>
    </w:p>
    <w:p>
      <w:r>
        <w:t>六愛 六智 連航主任</w:t>
      </w:r>
    </w:p>
    <w:p>
      <w:r>
        <w:t> 星期六活動班(區本)</w:t>
      </w:r>
    </w:p>
    <w:p>
      <w:r>
        <w:t>日期: 7/3 , 28/3, 11/4, 18/4, 25/4, 2/5, 9/5, 16/5 共8 日(逢星期六)</w:t>
      </w:r>
    </w:p>
    <w:p>
      <w:r>
        <w:t>時間:</w:t>
      </w:r>
    </w:p>
    <w:p>
      <w:r>
        <w:t> 和諧校園攤位活動</w:t>
      </w:r>
    </w:p>
    <w:p>
      <w:r>
        <w:t>日期: 3/2, 4/2 共2 日</w:t>
      </w:r>
    </w:p>
    <w:p>
      <w:r>
        <w:t>時間: 13:00-13:10</w:t>
      </w:r>
    </w:p>
    <w:p>
      <w:r>
        <w:t>地點: G/F 有蓋操場</w:t>
      </w:r>
    </w:p>
    <w:p>
      <w:r>
        <w:t>負責人: 和諧校園大使</w:t>
      </w:r>
    </w:p>
    <w:p>
      <w:r>
        <w:t>對象：一至六年級學生</w:t>
      </w:r>
    </w:p>
    <w:p>
      <w:r>
        <w:t> 和諧校園大使訓練</w:t>
      </w:r>
    </w:p>
    <w:p>
      <w:r>
        <w:t>日期: 15/4, 22/4, 29/4 共 3 日</w:t>
      </w:r>
    </w:p>
    <w:p>
      <w:r>
        <w:t>時間: 15:00-16:30</w:t>
      </w:r>
    </w:p>
    <w:p>
      <w:r>
        <w:t>地點: Rm208</w:t>
      </w:r>
    </w:p>
    <w:p>
      <w:r>
        <w:t> 2025-2026 年度評估(2)老師當值分工安排</w:t>
      </w:r>
    </w:p>
    <w:p>
      <w:r>
        <w:t>另見安排通知</w:t>
      </w:r>
    </w:p>
    <w:p>
      <w:r>
        <w:t>時間 207 室 208 室 209 室</w:t>
      </w:r>
    </w:p>
    <w:p>
      <w:r>
        <w:t>A 9:00-10:30 繪畫班(P.1-3) 手工藝班(P.4-6) /</w:t>
      </w:r>
    </w:p>
    <w:p>
      <w:r>
        <w:t>B 10:30-12:30 / / 無火煮食班(P. 1-6)</w:t>
      </w:r>
    </w:p>
    <w:p>
      <w:r>
        <w:t>[第 8 頁]</w:t>
      </w:r>
    </w:p>
    <w:p>
      <w:r>
        <w:t>儀</w:t>
      </w:r>
    </w:p>
    <w:p>
      <w:r>
        <w:t>10/1/2026 及17/1/2026「Move it!玩轉海·陸·空」檢討</w:t>
      </w:r>
    </w:p>
    <w:p>
      <w:r>
        <w:t> 兩天的活動整體順利完成，感謝所有老師、家長義工、職工及其他工作人員的準備及協助</w:t>
      </w:r>
    </w:p>
    <w:p>
      <w:r>
        <w:t> 建議可安排負責攀石活動的老師預先學習協助穿著安全帶，以便活動流量能更順暢</w:t>
      </w:r>
    </w:p>
    <w:p>
      <w:r>
        <w:t> 直立板及獨木舟活動較受歡迎，建議多引入新興運動以吸引更多人參與</w:t>
      </w:r>
    </w:p>
    <w:p>
      <w:r>
        <w:t>姚</w:t>
      </w:r>
    </w:p>
    <w:p>
      <w:r>
        <w:t>A. 下學期課外活動</w:t>
      </w:r>
    </w:p>
    <w:p>
      <w:r>
        <w:t>a. 課外活動安排</w:t>
      </w:r>
    </w:p>
    <w:p>
      <w:r>
        <w:t> 下學期課外活動開始日期: 3/2/2026，有導師的活動請盡早通知導師上課時間及日期。</w:t>
      </w:r>
    </w:p>
    <w:p>
      <w:r>
        <w:t> 如有導師項目，請課外活動老師每堂需跟進導師簽到，以方便學期尾office 對數。</w:t>
      </w:r>
    </w:p>
    <w:p>
      <w:r>
        <w:t> 如課外活動/校隊需訂購物資，可與姚/嚴聯繫，並盡早完成報價。</w:t>
      </w:r>
    </w:p>
    <w:p>
      <w:r>
        <w:t> 如學期中段時間，校隊老師期望加入個別學生，請先與姚聯絡。</w:t>
      </w:r>
    </w:p>
    <w:p>
      <w:r>
        <w:t> 如學期中段時間，個別學生申請退出活動，可請家長先遞交家長信，再交與姚處理。</w:t>
      </w:r>
    </w:p>
    <w:p>
      <w:r>
        <w:t> 比賽/表演建議於校隊成員內選擇。</w:t>
      </w:r>
    </w:p>
    <w:p>
      <w:r>
        <w:t> 下學期尾將有校內匯演，請各表演隊伍亦可安排時間準備相關表演。</w:t>
      </w:r>
    </w:p>
    <w:p>
      <w:r>
        <w:t></w:t>
      </w:r>
    </w:p>
    <w:p>
      <w:r>
        <w:t> 下學期課外活動日期:</w:t>
      </w:r>
    </w:p>
    <w:p>
      <w:r>
        <w:t>下學期</w:t>
      </w:r>
    </w:p>
    <w:p>
      <w:r>
        <w:t>月 日 節數</w:t>
      </w:r>
    </w:p>
    <w:p>
      <w:r>
        <w:t>星期一</w:t>
      </w:r>
    </w:p>
    <w:p>
      <w:r>
        <w:t>2 9</w:t>
      </w:r>
    </w:p>
    <w:p>
      <w:r>
        <w:t>10 3 2,23,30</w:t>
      </w:r>
    </w:p>
    <w:p>
      <w:r>
        <w:t>4 13,20,27</w:t>
      </w:r>
    </w:p>
    <w:p>
      <w:r>
        <w:t>5 4,11,18</w:t>
      </w:r>
    </w:p>
    <w:p>
      <w:r>
        <w:t>星期二</w:t>
      </w:r>
    </w:p>
    <w:p>
      <w:r>
        <w:t>2 3,10</w:t>
      </w:r>
    </w:p>
    <w:p>
      <w:r>
        <w:t>12 3 3,24,31</w:t>
      </w:r>
    </w:p>
    <w:p>
      <w:r>
        <w:t>4 14,21,28</w:t>
      </w:r>
    </w:p>
    <w:p>
      <w:r>
        <w:t>5 5,12,19,26</w:t>
      </w:r>
    </w:p>
    <w:p>
      <w:r>
        <w:t>星期三</w:t>
      </w:r>
    </w:p>
    <w:p>
      <w:r>
        <w:t>2 4,11</w:t>
      </w:r>
    </w:p>
    <w:p>
      <w:r>
        <w:t>11 3 4,25</w:t>
      </w:r>
    </w:p>
    <w:p>
      <w:r>
        <w:t>4 15,22,29</w:t>
      </w:r>
    </w:p>
    <w:p>
      <w:r>
        <w:t>5 6,13,20,27</w:t>
      </w:r>
    </w:p>
    <w:p>
      <w:r>
        <w:t>星期四</w:t>
      </w:r>
    </w:p>
    <w:p>
      <w:r>
        <w:t>2 5,12,26</w:t>
      </w:r>
    </w:p>
    <w:p>
      <w:r>
        <w:t>11 3 5,26</w:t>
      </w:r>
    </w:p>
    <w:p>
      <w:r>
        <w:t>4 16,23,30</w:t>
      </w:r>
    </w:p>
    <w:p>
      <w:r>
        <w:t>5 7,14,28</w:t>
      </w:r>
    </w:p>
    <w:p>
      <w:r>
        <w:t>星期五</w:t>
      </w:r>
    </w:p>
    <w:p>
      <w:r>
        <w:t>2 6,27</w:t>
      </w:r>
    </w:p>
    <w:p>
      <w:r>
        <w:t>9 3 6,27</w:t>
      </w:r>
    </w:p>
    <w:p>
      <w:r>
        <w:t>4 10,24</w:t>
      </w:r>
    </w:p>
    <w:p>
      <w:r>
        <w:t>5 8,15,29</w:t>
      </w:r>
    </w:p>
    <w:p>
      <w:r>
        <w:t>星期六</w:t>
      </w:r>
    </w:p>
    <w:p>
      <w:r>
        <w:t>2</w:t>
      </w:r>
    </w:p>
    <w:p>
      <w:r>
        <w:t>8 3 7,28</w:t>
      </w:r>
    </w:p>
    <w:p>
      <w:r>
        <w:t>4 11,18,25</w:t>
      </w:r>
    </w:p>
    <w:p>
      <w:r>
        <w:t>5 2,9,16</w:t>
      </w:r>
    </w:p>
    <w:p>
      <w:r>
        <w:t>[第 9 頁]</w:t>
      </w:r>
    </w:p>
    <w:p>
      <w:r>
        <w:t> 2025-2026 周六當值分工(下學期)</w:t>
      </w:r>
    </w:p>
    <w:p>
      <w:r>
        <w:t>下學期(當值時間:08:30-13:00)</w:t>
      </w:r>
    </w:p>
    <w:p>
      <w:r>
        <w:t>1 7/3 姚、驥 張</w:t>
      </w:r>
    </w:p>
    <w:p>
      <w:r>
        <w:t>2 28/3 陳 范</w:t>
      </w:r>
    </w:p>
    <w:p>
      <w:r>
        <w:t>3 11/4 航 莊</w:t>
      </w:r>
    </w:p>
    <w:p>
      <w:r>
        <w:t>4 18/4 玲 莊</w:t>
      </w:r>
    </w:p>
    <w:p>
      <w:r>
        <w:t>5 25/4 瑩 林</w:t>
      </w:r>
    </w:p>
    <w:p>
      <w:r>
        <w:t>6 2/5 伍 李</w:t>
      </w:r>
    </w:p>
    <w:p>
      <w:r>
        <w:t>7 9/5 浩 李</w:t>
      </w:r>
    </w:p>
    <w:p>
      <w:r>
        <w:t>8 16/5 吳 李</w:t>
      </w:r>
    </w:p>
    <w:p>
      <w:r>
        <w:t>B. 體藝教育課</w:t>
      </w:r>
    </w:p>
    <w:p>
      <w:r>
        <w:t> 如有導師項目，請課外活動老師每堂需跟進導師簽到，以方便學期尾office 對數。</w:t>
      </w:r>
    </w:p>
    <w:p>
      <w:r>
        <w:t>C. 《我要讚佢》 「最值得表揚學生獎勵計劃」創世界紀錄活動</w:t>
      </w:r>
    </w:p>
    <w:p>
      <w:r>
        <w:t>學校提名五望何泳柔、六愛何逸詩參加《我要讚佢》 「最值得表揚學生獎勵計劃」創世界紀錄活動。</w:t>
      </w:r>
    </w:p>
    <w:p>
      <w:r>
        <w:t>日期：2026 年1 月 31 日（星期六）</w:t>
      </w:r>
    </w:p>
    <w:p>
      <w:r>
        <w:t>活動開始時間：下午2 時30 分至下午4 時</w:t>
      </w:r>
    </w:p>
    <w:p>
      <w:r>
        <w:t>D. 「2025-2026 沖繩四天生態探索交流團」出發前講座</w:t>
      </w:r>
    </w:p>
    <w:p>
      <w:r>
        <w:t>日期：27/2(星期五)</w:t>
      </w:r>
    </w:p>
    <w:p>
      <w:r>
        <w:t>活動開始時間：下午3：00 – 下午4：00</w:t>
      </w:r>
    </w:p>
    <w:p>
      <w:r>
        <w:t>班別 班號 學生姓名 班別 班號 學生姓名</w:t>
      </w:r>
    </w:p>
    <w:p>
      <w:r>
        <w:t>五信 23 黃悅兒 六信 2 陳潤城</w:t>
      </w:r>
    </w:p>
    <w:p>
      <w:r>
        <w:t>五望 5 周浩政 六信 16 聶希琳</w:t>
      </w:r>
    </w:p>
    <w:p>
      <w:r>
        <w:t>五望 15 羅安同 六望 7 高舜</w:t>
      </w:r>
    </w:p>
    <w:p>
      <w:r>
        <w:t>五望 24 任梓甯 六望 11 李嘉怡</w:t>
      </w:r>
    </w:p>
    <w:p>
      <w:r>
        <w:t>五智 13 劉駿堯 六望 13 李玥蕎</w:t>
      </w:r>
    </w:p>
    <w:p>
      <w:r>
        <w:t>五智 20 雲彥婷 六智 2 符展興</w:t>
      </w:r>
    </w:p>
    <w:p>
      <w:r>
        <w:t>五愛 1 陳皓晴 六智 9 林詩恩</w:t>
      </w:r>
    </w:p>
    <w:p>
      <w:r>
        <w:t>五愛 4 張凌夏 六智 24 周莉祺</w:t>
      </w:r>
    </w:p>
    <w:p>
      <w:r>
        <w:t>六愛 20 王凱晉</w:t>
      </w:r>
    </w:p>
    <w:p>
      <w:r>
        <w:t>六愛 22 胡恩言</w:t>
      </w:r>
    </w:p>
    <w:p>
      <w:r>
        <w:t>四信 4 馮芷瑜</w:t>
      </w:r>
    </w:p>
    <w:p>
      <w:r>
        <w:t>四愛 9 李樂謙</w:t>
      </w:r>
    </w:p>
    <w:p>
      <w:r>
        <w:t>廖</w:t>
      </w:r>
    </w:p>
    <w:p>
      <w:r>
        <w:t>國民教育活動</w:t>
      </w:r>
    </w:p>
    <w:p>
      <w:r>
        <w:t>A. 5/2 Day2 第七節導修課安排IPad 給六年級學生完成「抗戰勝利80 周年」全港小六網上激答比賽</w:t>
      </w:r>
    </w:p>
    <w:p>
      <w:r>
        <w:t>B. 13/2(五)舉行中華文化日，請班主任收回部分學生的紙本通告交廖收集</w:t>
      </w:r>
    </w:p>
    <w:p>
      <w:r>
        <w:t>[第 10 頁]</w:t>
      </w:r>
    </w:p>
    <w:p>
      <w:r>
        <w:t>航</w:t>
      </w:r>
    </w:p>
    <w:p>
      <w:r>
        <w:t>A. 推廣學校</w:t>
      </w:r>
    </w:p>
    <w:p>
      <w:r>
        <w:t> 直到現在，學校Facebook 專頁追蹤者的人數是715 人。</w:t>
      </w:r>
    </w:p>
    <w:p>
      <w:r>
        <w:t> 如老師想了解學校Facebook 專頁，歡迎掃瞄二維碼。</w:t>
      </w:r>
    </w:p>
    <w:p>
      <w:r>
        <w:t> 直到現在，學校Instagram 專頁追蹤者的人數是611 人。</w:t>
      </w:r>
    </w:p>
    <w:p>
      <w:r>
        <w:t> 如老師想了解學校Instagram 專頁，歡迎掃瞄二維碼。</w:t>
      </w:r>
    </w:p>
    <w:p>
      <w:r>
        <w:t> 直到現在，學校 小紅書 專頁追蹤者的人數是124 人。</w:t>
      </w:r>
    </w:p>
    <w:p>
      <w:r>
        <w:t> 如老師想了解學校 小紅書 專頁，歡迎掃瞄二維碼。</w:t>
      </w:r>
    </w:p>
    <w:p>
      <w:r>
        <w:t> 活動結束後，負責活動統籌的老師請主動將活動的名稱、簡短內容、Hashtag 和選出的照片(20 張以</w:t>
      </w:r>
    </w:p>
    <w:p>
      <w:r>
        <w:t>內)發送至連航主任，以加強外界對學校的認識。</w:t>
      </w:r>
    </w:p>
    <w:p>
      <w:r>
        <w:t>B. 製作成績表檢討</w:t>
      </w:r>
    </w:p>
    <w:p>
      <w:r>
        <w:t> 如科任在紅紙更改分數，必須同時在CloudSAMS 也修改分數。</w:t>
      </w:r>
    </w:p>
    <w:p>
      <w:r>
        <w:t> 如科任更改黃紙分數，必須帶同黃紙找連主任修改分數。</w:t>
      </w:r>
    </w:p>
    <w:p>
      <w:r>
        <w:t> 請科主任於核對黃紙之前完成查閱試卷。</w:t>
      </w:r>
    </w:p>
    <w:p>
      <w:r>
        <w:t> 請班主任留意核對成績表初稿的評語和課外活動。</w:t>
      </w:r>
    </w:p>
    <w:p>
      <w:r>
        <w:t>馮</w:t>
      </w:r>
    </w:p>
    <w:p>
      <w:r>
        <w:t>1. 學生請假紀錄輸入程序</w:t>
      </w:r>
    </w:p>
    <w:p>
      <w:r>
        <w:t>鑑於 eClass 手機 App 目前僅支援點名功能，未能處理請假紀錄。如學生直接向老師申請請假，請老師務</w:t>
      </w:r>
    </w:p>
    <w:p>
      <w:r>
        <w:t>必登入 eClass 電腦版 輸入相關紀錄。此舉可避免校務處職員因資料未同步而重複致電家長。</w:t>
      </w:r>
    </w:p>
    <w:p>
      <w:r>
        <w:t>2. 學校網頁更新及內容校對</w:t>
      </w:r>
    </w:p>
    <w:p>
      <w:r>
        <w:t>學校新網站現已正式上架。由於新舊系統過渡期間，部分內容可能出現遺漏。煩請負責相關版面的老師協</w:t>
      </w:r>
    </w:p>
    <w:p>
      <w:r>
        <w:t>助檢視，如發現內容缺失，請盡快聯絡本人以作跟進及補回。</w:t>
      </w:r>
    </w:p>
    <w:p>
      <w:r>
        <w:t>3. 代收通告 299E 證明文件（優質教育基金電子學習撥款計劃）</w:t>
      </w:r>
    </w:p>
    <w:p>
      <w:r>
        <w:t>如老師接獲家長提交相關證明文件（包括：綜援證明、書簿津貼結果通知書副本、或其他經濟困難補充資</w:t>
      </w:r>
    </w:p>
    <w:p>
      <w:r>
        <w:t>料），請協助代收並轉交予我。</w:t>
      </w:r>
    </w:p>
    <w:p>
      <w:r>
        <w:t>- 截止日期： 2 月2 日（星期一）</w:t>
      </w:r>
    </w:p>
    <w:p>
      <w:r>
        <w:t>影、鍾</w:t>
      </w:r>
    </w:p>
    <w:p>
      <w:r>
        <w:t>全方位學生輔導服務計劃報告</w:t>
      </w:r>
    </w:p>
    <w:p>
      <w:r>
        <w:t>學生活動︰</w:t>
      </w:r>
    </w:p>
    <w:p>
      <w:r>
        <w:t>(A) 成長的天空計劃</w:t>
      </w:r>
    </w:p>
    <w:p>
      <w:r>
        <w:t>小四愛心之旅</w:t>
      </w:r>
    </w:p>
    <w:p>
      <w:r>
        <w:t> 日期：2026 年1 月 7、14、21 日（小組） ；2026 年 1 月 28 日（服務日）</w:t>
      </w:r>
    </w:p>
    <w:p>
      <w:r>
        <w:t> 時間：下午3：00 至 4：30</w:t>
      </w:r>
    </w:p>
    <w:p>
      <w:r>
        <w:t> 地點：503、504 室（小組） ；嗇色園主辦可聚耆英地區中心（服務日）</w:t>
      </w:r>
    </w:p>
    <w:p>
      <w:r>
        <w:t>Facebook</w:t>
      </w:r>
    </w:p>
    <w:p>
      <w:r>
        <w:t>Instagram</w:t>
      </w:r>
    </w:p>
    <w:p>
      <w:r>
        <w:t>小紅書</w:t>
      </w:r>
    </w:p>
    <w:p>
      <w:r>
        <w:t>[第 11 頁]</w:t>
      </w:r>
    </w:p>
    <w:p>
      <w:r>
        <w:t>學生名單</w:t>
      </w:r>
    </w:p>
    <w:p>
      <w:r>
        <w:t>四信 葉佩佩 四望 范熙駿 四愛 鄭晉霆 四智 劉凱琳</w:t>
      </w:r>
    </w:p>
    <w:p>
      <w:r>
        <w:t>四信 郭文迪 四望 劉唏瑜 四愛 莫政延 四智 楊浠文</w:t>
      </w:r>
    </w:p>
    <w:p>
      <w:r>
        <w:t>四信 劉宇恒 四望 李紓蘊 四愛 章芷浠</w:t>
      </w:r>
    </w:p>
    <w:p>
      <w:r>
        <w:t>四信 孫巧婷 四望 孫逸晞 四愛 容晉騏</w:t>
      </w:r>
    </w:p>
    <w:p>
      <w:r>
        <w:t>四信 黃鎧柏 四望 楊柏樂 四愛 蘇冠霖</w:t>
      </w:r>
    </w:p>
    <w:p>
      <w:r>
        <w:t>四望 李倩瑜</w:t>
      </w:r>
    </w:p>
    <w:p>
      <w:r>
        <w:t>四望 黎澤琛</w:t>
      </w:r>
    </w:p>
    <w:p>
      <w:r>
        <w:t>(B) 家長活動</w:t>
      </w:r>
    </w:p>
    <w:p>
      <w:r>
        <w:t> 小五、六家長面談已於2026 年 1 月3 、17 日順利完成。</w:t>
      </w:r>
    </w:p>
    <w:p>
      <w:r>
        <w:t>(C) 學生事宜</w:t>
      </w:r>
    </w:p>
    <w:p>
      <w:r>
        <w:t> P.5L 鄭WW 於 2026 年2 月 2 日起入讀明愛培立學校的短適課程。</w:t>
      </w:r>
    </w:p>
    <w:p>
      <w:r>
        <w:t>(D) 2026 年1 月20 日起《強制舉報虐待兒童條例》生效。</w:t>
      </w:r>
    </w:p>
    <w:p>
      <w:r>
        <w:t>佳</w:t>
      </w:r>
    </w:p>
    <w:p>
      <w:r>
        <w:t>下學期實習老師安排:</w:t>
      </w:r>
    </w:p>
    <w:p>
      <w:r>
        <w:t>實習老師 實習期 大學院校及主科年級 科目 啟導老師</w:t>
      </w:r>
    </w:p>
    <w:p>
      <w:r>
        <w:t>1. (區)鑑泉</w:t>
      </w:r>
    </w:p>
    <w:p>
      <w:r>
        <w:t>5/1-10/4 都大</w:t>
      </w:r>
    </w:p>
    <w:p>
      <w:r>
        <w:t>三年級</w:t>
      </w:r>
    </w:p>
    <w:p>
      <w:r>
        <w:t>四年級</w:t>
      </w:r>
    </w:p>
    <w:p>
      <w:r>
        <w:t>英文藍組</w:t>
      </w:r>
    </w:p>
    <w:p>
      <w:r>
        <w:t>陳穎慧</w:t>
      </w:r>
    </w:p>
    <w:p>
      <w:r>
        <w:t>2. 曾瑩(瑩)</w:t>
      </w:r>
    </w:p>
    <w:p>
      <w:r>
        <w:t>四年級</w:t>
      </w:r>
    </w:p>
    <w:p>
      <w:r>
        <w:t>英文綠組</w:t>
      </w:r>
    </w:p>
    <w:p>
      <w:r>
        <w:t>鍾裕玲</w:t>
      </w:r>
    </w:p>
    <w:p>
      <w:r>
        <w:t>3. (崔)渝珊 2/2-24/4 三信中文 曾柵柵</w:t>
      </w:r>
    </w:p>
    <w:p>
      <w:r>
        <w:t>梁、瑩</w:t>
      </w:r>
    </w:p>
    <w:p>
      <w:r>
        <w:t>步行籌款</w:t>
      </w:r>
    </w:p>
    <w:p>
      <w:r>
        <w:t>28/2/2025（六）步行籌款</w:t>
      </w:r>
    </w:p>
    <w:p>
      <w:r>
        <w:t> 全體教師上班時間：08:30，下班時間：11:15，當日請穿着運動服及運鞋。</w:t>
      </w:r>
    </w:p>
    <w:p>
      <w:r>
        <w:t> 請全體教師也於3月6日（星期五）或之前交回步行籌款贊助表格及捐款給珊。</w:t>
      </w:r>
    </w:p>
    <w:p>
      <w:r>
        <w:t> 當日路線及流程：</w:t>
      </w:r>
    </w:p>
    <w:p>
      <w:r>
        <w:t>時間 流程</w:t>
      </w:r>
    </w:p>
    <w:p>
      <w:r>
        <w:t>8:45am-9:00am 集合學生及家長、點名。</w:t>
      </w:r>
    </w:p>
    <w:p>
      <w:r>
        <w:t>9:00am-9:15am 於有蓋操場進行啟步禮、讚美操；於籃球場旗</w:t>
      </w:r>
    </w:p>
    <w:p>
      <w:r>
        <w:t>杆下拍班照。</w:t>
      </w:r>
    </w:p>
    <w:p>
      <w:r>
        <w:t>9:15am-10:15am P1-P6 按序出發，步行至黃大仙配水庫遊樂</w:t>
      </w:r>
    </w:p>
    <w:p>
      <w:r>
        <w:t>場，完成班級經營任務。</w:t>
      </w:r>
    </w:p>
    <w:p>
      <w:r>
        <w:t>10:15am-10:45am P1-P6 按序回程，返回禮堂集合後，按持咪主</w:t>
      </w:r>
    </w:p>
    <w:p>
      <w:r>
        <w:t>任指示解散。</w:t>
      </w:r>
    </w:p>
    <w:p>
      <w:r>
        <w:t>[第 12 頁]</w:t>
      </w:r>
    </w:p>
    <w:p>
      <w:r>
        <w:t>班主任工作：</w:t>
      </w:r>
    </w:p>
    <w:p>
      <w:r>
        <w:t> 請班主任於26/2（四）班主任節，與學生簡介步行籌款的目的、路線及當天的注意事項，相關簡報存放於</w:t>
      </w:r>
    </w:p>
    <w:p>
      <w:r>
        <w:t>S\2月份文件\步行籌款</w:t>
      </w:r>
    </w:p>
    <w:p>
      <w:r>
        <w:t> 於13/2 前完成跟進家長補簽電子通告。</w:t>
      </w:r>
    </w:p>
    <w:p>
      <w:r>
        <w:t> 於26/2-6/3 期間完成收集步行籌款贊助表格及學生捐款，建議每日收集得的捐款即日交予珊。</w:t>
      </w:r>
    </w:p>
    <w:p>
      <w:r>
        <w:t> 如通告顯示學生不參加步行籌款活動，也須要回收該步行籌款贊助表格，如學生遺失贊助表格須具家長信</w:t>
      </w:r>
    </w:p>
    <w:p>
      <w:r>
        <w:t>交班主任以作紀錄。</w:t>
      </w:r>
    </w:p>
    <w:p>
      <w:r>
        <w:t> 如以支票捐款，支票抬頭請填寫「中華基督教會基慈小學法團校董會」。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