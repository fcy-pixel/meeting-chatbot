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[第 1 頁]</w:t>
      </w:r>
    </w:p>
    <w:p>
      <w:r>
        <w:t>中華基督教會基慈小學</w:t>
      </w:r>
    </w:p>
    <w:p>
      <w:r>
        <w:t>2025-2026年度 12月份校務會議</w:t>
      </w:r>
    </w:p>
    <w:p>
      <w:r>
        <w:t>工作報告</w:t>
      </w:r>
    </w:p>
    <w:p>
      <w:r>
        <w:t>副校長匯報</w:t>
      </w:r>
    </w:p>
    <w:p>
      <w:r>
        <w:t>羅</w:t>
      </w:r>
    </w:p>
    <w:p>
      <w:r>
        <w:t>1. 會議安排</w:t>
      </w:r>
    </w:p>
    <w:p>
      <w:r>
        <w:t>a. 24/11(一)2:00-2:45p.m. 六年級成長課zoom備課會(相關老師)</w:t>
      </w:r>
    </w:p>
    <w:p>
      <w:r>
        <w:t>b. 25/11(二)1:15-3:15p.m. 12月份校務會議(全體老師)</w:t>
      </w:r>
    </w:p>
    <w:p>
      <w:r>
        <w:t>3:15-4:15p.m. 戶外學習領隊老師分級會議(全體老師)</w:t>
      </w:r>
    </w:p>
    <w:p>
      <w:r>
        <w:t>c. 26/11(三)學生在家溫習。當天校務處、工友及TA同事留校工作及照顧已返校學生；其他同事在</w:t>
      </w:r>
    </w:p>
    <w:p>
      <w:r>
        <w:t>家工作</w:t>
      </w:r>
    </w:p>
    <w:p>
      <w:r>
        <w:t>d. 27/11(四)1:30-3:00p.m.數學工作坊(科任)</w:t>
      </w:r>
    </w:p>
    <w:p>
      <w:r>
        <w:t>e. 28/11(五)下午六年級參觀伍華中學(佩、慧) / 小學校際STEAM知識競賽(航)</w:t>
      </w:r>
    </w:p>
    <w:p>
      <w:r>
        <w:t>f. 1/12(一)戶外學習老師午膳時間，一般時間為1:15-2:45p.m.；</w:t>
      </w:r>
    </w:p>
    <w:p>
      <w:r>
        <w:t>放學隊同事請自行調節1.5小時至3時前回校</w:t>
      </w:r>
    </w:p>
    <w:p>
      <w:r>
        <w:t>g. 一月份放學後將安排學科會議及中、英、數科2025 年 TSA結果跟進會議，以便安排下學期事務及</w:t>
      </w:r>
    </w:p>
    <w:p>
      <w:r>
        <w:t>中期檢討工作成效</w:t>
      </w:r>
    </w:p>
    <w:p>
      <w:r>
        <w:t>h. 三月份進行其他組別會議作相關中期校務檢討</w:t>
      </w:r>
    </w:p>
    <w:p>
      <w:r>
        <w:t>2. 學校假期外遊/離港申請</w:t>
      </w:r>
    </w:p>
    <w:p>
      <w:r>
        <w:t>a. 計劃於學校假期外遊/離港的教職員，必須</w:t>
      </w:r>
    </w:p>
    <w:p>
      <w:r>
        <w:t>於外遊前兩星期或以前向校長遞交外遊</w:t>
      </w:r>
    </w:p>
    <w:p>
      <w:r>
        <w:t>申請表格。老師須於表格上填寫旅遊當地的</w:t>
      </w:r>
    </w:p>
    <w:p>
      <w:r>
        <w:t>緊急聯絡電話及一位在港親友的緊急聯絡</w:t>
      </w:r>
    </w:p>
    <w:p>
      <w:r>
        <w:t>電話，並註明與其關係</w:t>
      </w:r>
    </w:p>
    <w:p>
      <w:r>
        <w:t>b. 留意保安局外遊警示，並預留充足回港時間</w:t>
      </w:r>
    </w:p>
    <w:p>
      <w:r>
        <w:t>3. 擬通告事宜</w:t>
      </w:r>
    </w:p>
    <w:p>
      <w:r>
        <w:t>a. 如涉及放學安排，請註明放學方式的多項選擇</w:t>
      </w:r>
    </w:p>
    <w:p>
      <w:r>
        <w:t>b. 回條日期一般應為通告截止日期</w:t>
      </w:r>
    </w:p>
    <w:p>
      <w:r>
        <w:t>c. 如通告需發給四年級吳家豪同學，則需英文版本，包括PTA通告</w:t>
      </w:r>
    </w:p>
    <w:p>
      <w:r>
        <w:t>d. 因校對需時，請老師於派發通告前3至 5天將通告定稿交予羅副校長</w:t>
      </w:r>
    </w:p>
    <w:p>
      <w:r>
        <w:t>4. 考績觀課</w:t>
      </w:r>
    </w:p>
    <w:p>
      <w:r>
        <w:t>a. 請將教案等課堂材料於觀課前交相關評課人員</w:t>
      </w:r>
    </w:p>
    <w:p>
      <w:r>
        <w:t>b. 課堂設計中須加入合作學習策略及關注事宜策略等元素，並於教案內註明，以配合學校發展</w:t>
      </w:r>
    </w:p>
    <w:p>
      <w:r>
        <w:t>c. 如課堂教學未達水平，將會通知老師安排再次觀課</w:t>
      </w:r>
    </w:p>
    <w:p>
      <w:r>
        <w:t>d. 科主任將於評課小組會議後與老師交流該課堂意見；至於課堂評分將於考績面談時校長個別向老</w:t>
      </w:r>
    </w:p>
    <w:p>
      <w:r>
        <w:t>師公布</w:t>
      </w:r>
    </w:p>
    <w:p>
      <w:r>
        <w:t>[第 2 頁]</w:t>
      </w:r>
    </w:p>
    <w:p>
      <w:r>
        <w:t>副校長匯報</w:t>
      </w:r>
    </w:p>
    <w:p>
      <w:r>
        <w:t>嚴</w:t>
      </w:r>
    </w:p>
    <w:p>
      <w:r>
        <w:t>1. 家長教師會第二次會議</w:t>
      </w:r>
    </w:p>
    <w:p>
      <w:r>
        <w:t>日期:5-12-2025</w:t>
      </w:r>
    </w:p>
    <w:p>
      <w:r>
        <w:t>時間:08:00-08:55</w:t>
      </w:r>
    </w:p>
    <w:p>
      <w:r>
        <w:t>地點:SMART Classroom</w:t>
      </w:r>
    </w:p>
    <w:p>
      <w:r>
        <w:t>2. 家校茶聚</w:t>
      </w:r>
    </w:p>
    <w:p>
      <w:r>
        <w:t> 進行時間︰周一 (上午8:00-8:55或下午1:00-3:00)</w:t>
      </w:r>
    </w:p>
    <w:p>
      <w:r>
        <w:t> 請協助老師留意及準備PPT</w:t>
      </w:r>
    </w:p>
    <w:p>
      <w:r>
        <w:t> 主題內容詳見PTA通告(12月內容)</w:t>
      </w:r>
    </w:p>
    <w:p>
      <w:r>
        <w:t> 12月份主題如下:</w:t>
      </w:r>
    </w:p>
    <w:p>
      <w:r>
        <w:t>日期 講座內容</w:t>
      </w:r>
    </w:p>
    <w:p>
      <w:r>
        <w:t>1</w:t>
      </w:r>
    </w:p>
    <w:p>
      <w:r>
        <w:t>15/12/2025</w:t>
      </w:r>
    </w:p>
    <w:p>
      <w:r>
        <w:t>08:00-08:55</w:t>
      </w:r>
    </w:p>
    <w:p>
      <w:r>
        <w:t>中醫湯水專題分享</w:t>
      </w:r>
    </w:p>
    <w:p>
      <w:r>
        <w:t> 由專業中醫師指導，根據當前季節特點和家人的普遍體質，介紹溫</w:t>
      </w:r>
    </w:p>
    <w:p>
      <w:r>
        <w:t>和、滋補的食材，讓家長可以為家人準備保健湯水。</w:t>
      </w:r>
    </w:p>
    <w:p>
      <w:r>
        <w:t>3. 2025 黃大仙區中小幼升學博覽</w:t>
      </w:r>
    </w:p>
    <w:p>
      <w:r>
        <w:t> 日期:2025年12月 21日(星期日)</w:t>
      </w:r>
    </w:p>
    <w:p>
      <w:r>
        <w:t> 時間: 10:30-16:30</w:t>
      </w:r>
    </w:p>
    <w:p>
      <w:r>
        <w:t> 負責老師:玲、航、彥</w:t>
      </w:r>
    </w:p>
    <w:p>
      <w:r>
        <w:t>4. 「深港幼升小講座及香港小學分享」</w:t>
      </w:r>
    </w:p>
    <w:p>
      <w:r>
        <w:t> 日期:2025年12月 13日(星期六)</w:t>
      </w:r>
    </w:p>
    <w:p>
      <w:r>
        <w:t> 時間:09:30-12:00</w:t>
      </w:r>
    </w:p>
    <w:p>
      <w:r>
        <w:t> 負責老師:儀、吳</w:t>
      </w:r>
    </w:p>
    <w:p>
      <w:r>
        <w:t>5. 「五餅二魚愛心大行動」- “Light of the World” Christmas Passion</w:t>
      </w:r>
    </w:p>
    <w:p>
      <w:r>
        <w:t> 日期:2025年12月 13日(星期六)</w:t>
      </w:r>
    </w:p>
    <w:p>
      <w:r>
        <w:t> 時間:12:00-17:30</w:t>
      </w:r>
    </w:p>
    <w:p>
      <w:r>
        <w:t> 活動內容:才藝表演、分享正向信息、喜迎聖誕、頌讚主恩</w:t>
      </w:r>
    </w:p>
    <w:p>
      <w:r>
        <w:t> 負責老師:趙、姚、申、嚴</w:t>
      </w:r>
    </w:p>
    <w:p>
      <w:r>
        <w:t> 參與人數:學生及家長約52 人</w:t>
      </w:r>
    </w:p>
    <w:p>
      <w:r>
        <w:t>6. 工程跟進</w:t>
      </w:r>
    </w:p>
    <w:p>
      <w:r>
        <w:t> 課室冷氣維收情況</w:t>
      </w:r>
    </w:p>
    <w:p>
      <w:r>
        <w:t>地點 工程進度</w:t>
      </w:r>
    </w:p>
    <w:p>
      <w:r>
        <w:t>1 206 已完成</w:t>
      </w:r>
    </w:p>
    <w:p>
      <w:r>
        <w:t>冷氣機完成安裝可以使用有線遙控或無線遙控</w:t>
      </w:r>
    </w:p>
    <w:p>
      <w:r>
        <w:t>2 203 已完成</w:t>
      </w:r>
    </w:p>
    <w:p>
      <w:r>
        <w:t>3 204 已完成</w:t>
      </w:r>
    </w:p>
    <w:p>
      <w:r>
        <w:t>4 301 已完成</w:t>
      </w:r>
    </w:p>
    <w:p>
      <w:r>
        <w:t>5 308 已完成</w:t>
      </w:r>
    </w:p>
    <w:p>
      <w:r>
        <w:t>6 102 已完成</w:t>
      </w:r>
    </w:p>
    <w:p>
      <w:r>
        <w:t>7 207 已完成 有線遙控未完成安裝需要使用無線遙控</w:t>
      </w:r>
    </w:p>
    <w:p>
      <w:r>
        <w:t>8 103 稍後進行安裝</w:t>
      </w:r>
    </w:p>
    <w:p>
      <w:r>
        <w:t>9 304 稍後進行安裝</w:t>
      </w:r>
    </w:p>
    <w:p>
      <w:r>
        <w:t> 課室照明系統</w:t>
      </w:r>
    </w:p>
    <w:p>
      <w:r>
        <w:t>有部份課室及教員室光管未能正常運作，已安排工程人員檢查待修</w:t>
      </w:r>
    </w:p>
    <w:p>
      <w:r>
        <w:t>[第 3 頁]</w:t>
      </w:r>
    </w:p>
    <w:p>
      <w:r>
        <w:t>7. 外出訂旅遊巴及午膳安排</w:t>
      </w:r>
    </w:p>
    <w:p>
      <w:r>
        <w:t> 各位老師如需預約旅遊巴服務，請於出發前兩星期填寫訂車表交校務處翁主任以便安排</w:t>
      </w:r>
    </w:p>
    <w:p>
      <w:r>
        <w:t> 如需更改午善時間及安排，請於7個工作天將申請表交周浩堯主任辦理</w:t>
      </w:r>
    </w:p>
    <w:p>
      <w:r>
        <w:t>8. 流感</w:t>
      </w:r>
    </w:p>
    <w:p>
      <w:r>
        <w:t> 近日各班持續有學生患上上呼吸道感染，患病學生已在家中休息，學校已將資料呈報衛生防護中心，</w:t>
      </w:r>
    </w:p>
    <w:p>
      <w:r>
        <w:t>並加強校內的清潔及消毒工作</w:t>
      </w:r>
    </w:p>
    <w:p>
      <w:r>
        <w:t> 請大家保持課室空氣流通，鼓勵學生佩戴外科口罩可以預防傳播呼吸道病毒</w:t>
      </w:r>
    </w:p>
    <w:p>
      <w:r>
        <w:t>9. 採購、招標報價</w:t>
      </w:r>
    </w:p>
    <w:p>
      <w:r>
        <w:t> 各位老師需留意服務合約到期日，並預留充足時間進行有關程序</w:t>
      </w:r>
    </w:p>
    <w:p>
      <w:r>
        <w:t> 需跟進項目:</w:t>
      </w:r>
    </w:p>
    <w:p>
      <w:r>
        <w:t>- 26-27至28-29學年學生午膳服務供應</w:t>
      </w:r>
    </w:p>
    <w:p>
      <w:r>
        <w:t>- 26-27至28-29學年小學駐校社工督導支援服務</w:t>
      </w:r>
    </w:p>
    <w:p>
      <w:r>
        <w:t>鄺</w:t>
      </w:r>
    </w:p>
    <w:p>
      <w:r>
        <w:t>A. 聖誕假期功課</w:t>
      </w:r>
    </w:p>
    <w:p>
      <w:r>
        <w:t>1. 請同級科任老師共同協商假期功課</w:t>
      </w:r>
    </w:p>
    <w:p>
      <w:r>
        <w:t>2. 可善用電子資源佈置閱讀任務</w:t>
      </w:r>
    </w:p>
    <w:p>
      <w:r>
        <w:t>B. 評估一試卷跟進</w:t>
      </w:r>
    </w:p>
    <w:p>
      <w:r>
        <w:t>1. 六年級呈分試卷：</w:t>
      </w:r>
    </w:p>
    <w:p>
      <w:r>
        <w:t>- 中、英、數、常、視、音、普、體、科技： 15/12交會議室收集</w:t>
      </w:r>
    </w:p>
    <w:p>
      <w:r>
        <w:t>- 連同記錄表及公文袋(公文袋將於12 月中派發)</w:t>
      </w:r>
    </w:p>
    <w:p>
      <w:r>
        <w:t>- 按班別交回</w:t>
      </w:r>
    </w:p>
    <w:p>
      <w:r>
        <w:t>2. 一至五年級評估一試卷：</w:t>
      </w:r>
    </w:p>
    <w:p>
      <w:r>
        <w:t>- 跟進改正，於6/1(二)或之前把試卷連同普查表交科主任檢閱</w:t>
      </w:r>
    </w:p>
    <w:p>
      <w:r>
        <w:t>- 中讀、中作、英、數筆試、常、普：16/1(五)或之前發回</w:t>
      </w:r>
    </w:p>
    <w:p>
      <w:r>
        <w:t>- 其餘試卷(聆聽、說話、數實作、常戶外、音樂、視藝、體育、科技)：6/1(二)或之前交會議室收集</w:t>
      </w:r>
    </w:p>
    <w:p>
      <w:r>
        <w:t>3. 剩餘試卷放入會議室紙箱，一併處理</w:t>
      </w:r>
    </w:p>
    <w:p>
      <w:r>
        <w:t>C. 下學期 18/3/2026(三)全方位學習活動安排</w:t>
      </w:r>
    </w:p>
    <w:p>
      <w:r>
        <w:t>- 上學時間：08:00-13:00</w:t>
      </w:r>
    </w:p>
    <w:p>
      <w:r>
        <w:t>- P.1及P.4：科學探索活動</w:t>
      </w:r>
    </w:p>
    <w:p>
      <w:r>
        <w:t>P.2-3 及P.5-6：賽馬會大熊貓探索之旅（海洋公園）</w:t>
      </w:r>
    </w:p>
    <w:p>
      <w:r>
        <w:t>D. 進度表擬寫及檢討</w:t>
      </w:r>
    </w:p>
    <w:p>
      <w:r>
        <w:t>- 下學期進度表：科任5/1(一)或之前交科主任，9/1(五)交鄺跟進</w:t>
      </w:r>
    </w:p>
    <w:p>
      <w:r>
        <w:t>- 上學期進度檢討：科任23/1 (五)或之前於內聯網輸入檢討，30/1 (五)交鄺跟進</w:t>
      </w:r>
    </w:p>
    <w:p>
      <w:r>
        <w:t>[第 4 頁]</w:t>
      </w:r>
    </w:p>
    <w:p>
      <w:r>
        <w:t>吳</w:t>
      </w:r>
    </w:p>
    <w:p>
      <w:r>
        <w:t>1. 在課外小組/活動時，如個別學生有情緒，同事可以致電到校務處尋求支援，做法和上課時一樣；</w:t>
      </w:r>
    </w:p>
    <w:p>
      <w:r>
        <w:t>2. 教育局推出了以學校為本的「三層應急機制」 及加強推廣校園精神健康的主要措施，詳細資料我已電郵了</w:t>
      </w:r>
    </w:p>
    <w:p>
      <w:r>
        <w:t>給大家。如老師發現學生有異狀，請找級主任或社工協助；</w:t>
      </w:r>
    </w:p>
    <w:p>
      <w:r>
        <w:t>3. 19/12 會舉行聖誕崇拜及聯歡活動，詳情稍後會電郵給大家。</w:t>
      </w:r>
    </w:p>
    <w:p>
      <w:r>
        <w:t>佩</w:t>
      </w:r>
    </w:p>
    <w:p>
      <w:r>
        <w:t>1.28/11參觀伍華中學</w:t>
      </w:r>
    </w:p>
    <w:p>
      <w:r>
        <w:t>2.5/12(五)舉行升中講座，請六年級班主任及主任預留時間</w:t>
      </w:r>
    </w:p>
    <w:p>
      <w:r>
        <w:t>3.稍後小六家長日通告派發給班主任，請班主任稍後安排面談時間，於1/12前完成</w:t>
      </w:r>
    </w:p>
    <w:p>
      <w:r>
        <w:t>4.稍後小一至小五家長日通告派發給班主任，請班主任稍後安排面談時間，於9/12 前完成，請留意小一至小</w:t>
      </w:r>
    </w:p>
    <w:p>
      <w:r>
        <w:t>五家長不可提前於小六家長日派發</w:t>
      </w:r>
    </w:p>
    <w:p>
      <w:r>
        <w:t>5. 9/1(五)下午3:00-5:00邀請永光書院老師到本校進行模擬面試</w:t>
      </w:r>
    </w:p>
    <w:p>
      <w:r>
        <w:t>6.外出填寫代課時間表時請注意:</w:t>
      </w:r>
    </w:p>
    <w:p>
      <w:r>
        <w:t>- 是否有班主任課(如雙班主任侯便不會另安排人手代班主任課)</w:t>
      </w:r>
    </w:p>
    <w:p>
      <w:r>
        <w:t>- 當值</w:t>
      </w:r>
    </w:p>
    <w:p>
      <w:r>
        <w:t>- 分組上課的是屬於哪個組別</w:t>
      </w:r>
    </w:p>
    <w:p>
      <w:r>
        <w:t>- 鞏固課是屬於哪個組別</w:t>
      </w:r>
    </w:p>
    <w:p>
      <w:r>
        <w:t>- 體藝課是哪個項目</w:t>
      </w:r>
    </w:p>
    <w:p>
      <w:r>
        <w:t>- 有否課外活動，時間是?</w:t>
      </w:r>
    </w:p>
    <w:p>
      <w:r>
        <w:t>驥</w:t>
      </w:r>
    </w:p>
    <w:p>
      <w:r>
        <w:t>1. 訓導事務</w:t>
      </w:r>
    </w:p>
    <w:p>
      <w:r>
        <w:t>a. 跟進學生交功課情況</w:t>
      </w:r>
    </w:p>
    <w:p>
      <w:r>
        <w:t> 已準備進入12月份，班主仼請留意跟進手冊欠交功課紀錄(9-12月份)，(P.6 9-11月份)，可參考9月份</w:t>
      </w:r>
    </w:p>
    <w:p>
      <w:r>
        <w:t>有關學生手冊交齊功課/欠交功課處理事宜文件</w:t>
      </w:r>
    </w:p>
    <w:p>
      <w:r>
        <w:t> 如學生欠交功課頻繁，超越5 次者，發出欠交功課警告信，處理欠交情況，超越10次者，請影印手冊欠</w:t>
      </w:r>
    </w:p>
    <w:p>
      <w:r>
        <w:t>交功課頁交黃主任，記錄缺點1 次</w:t>
      </w:r>
    </w:p>
    <w:p>
      <w:r>
        <w:t> 欠交功課次數記錄，計算上學期 9-12月份，(P.6 9-11月份)軟件可存Teacher:\B_學與教\B18_證書及成</w:t>
      </w:r>
    </w:p>
    <w:p>
      <w:r>
        <w:t>績處理\學生獎懲\2025-2026\上學期優點及缺點記錄excel，請 P.1-P.6班主任填寫交功課次數記錄，完</w:t>
      </w:r>
    </w:p>
    <w:p>
      <w:r>
        <w:t>成輸入後，請列印一份加上簽署交回，上學期計算交功課記錄日期:</w:t>
      </w:r>
    </w:p>
    <w:p>
      <w:r>
        <w:t>年級 計算日期 月份 交功課優點標準 完成日期</w:t>
      </w:r>
    </w:p>
    <w:p>
      <w:r>
        <w:t>P.6 1/9-30/11 9,10,11</w:t>
      </w:r>
    </w:p>
    <w:p>
      <w:r>
        <w:t>交齊功課達3個月或以上才獲得優點</w:t>
      </w:r>
    </w:p>
    <w:p>
      <w:r>
        <w:t>5/12(五)</w:t>
      </w:r>
    </w:p>
    <w:p>
      <w:r>
        <w:t>P.2-5 1/9-12/12 9,10,11,12 18/12(四)</w:t>
      </w:r>
    </w:p>
    <w:p>
      <w:r>
        <w:t>P.1 1/10-12/12 10,11,12 18/12(四)</w:t>
      </w:r>
    </w:p>
    <w:p>
      <w:r>
        <w:t>b. 跟進學生遲到缺席紀錄(上學期)</w:t>
      </w:r>
    </w:p>
    <w:p>
      <w:r>
        <w:t>請P.1-P.6班主任核對遲到缺席紀錄(9月至 11月)，如有疑問，可核對eClass「學生缺席</w:t>
      </w:r>
    </w:p>
    <w:p>
      <w:r>
        <w:t>及遲到紀錄」核對，注意:</w:t>
      </w:r>
    </w:p>
    <w:p>
      <w:r>
        <w:t> 核對學生遲到缺席紀錄，日期計算由1/9/2024至30/11/2025終結</w:t>
      </w:r>
    </w:p>
    <w:p>
      <w:r>
        <w:t> 7/11（五）旅行日當天不計算遲到</w:t>
      </w:r>
    </w:p>
    <w:p>
      <w:r>
        <w:t> 稍後會將核對名單發送給班主任</w:t>
      </w:r>
    </w:p>
    <w:p>
      <w:r>
        <w:t>[第 5 頁]</w:t>
      </w:r>
    </w:p>
    <w:p>
      <w:r>
        <w:t>c. 填寫學生獲奬名單(上學期)</w:t>
      </w:r>
    </w:p>
    <w:p>
      <w:r>
        <w:t>獲奬項目 人數 內容</w:t>
      </w:r>
    </w:p>
    <w:p>
      <w:r>
        <w:t>1. 操行獎 1 人 班內操行分最高者</w:t>
      </w:r>
    </w:p>
    <w:p>
      <w:r>
        <w:t>2. 操行進步獎 1 人 與九月份比較班內操行最顯著進步者</w:t>
      </w:r>
    </w:p>
    <w:p>
      <w:r>
        <w:t>3. 積極服務獎 1 人 服務表現態度最優秀及服務類別最多</w:t>
      </w:r>
    </w:p>
    <w:p>
      <w:r>
        <w:t>軟件可存T:\B_學與教\B18_證書及成績處理\獲奬名單\2025-2026\上學期\2025/2026年度上學期奬項</w:t>
      </w:r>
    </w:p>
    <w:p>
      <w:r>
        <w:t>(一至六年級)，路徑如下:</w:t>
      </w:r>
    </w:p>
    <w:p>
      <w:r>
        <w:t>https://docs.google.com/document/d/1ZjVM_YfK-</w:t>
      </w:r>
    </w:p>
    <w:p>
      <w:r>
        <w:t>tBwXmJpIyr7it78yNG4Mmyk/edit?usp=share_link&amp;ouid=100045819747914863472&amp;rtpof=true&amp;sd=true</w:t>
      </w:r>
    </w:p>
    <w:p>
      <w:r>
        <w:t>d.班主任檢查 google form 班長姓名名單於 5/12(五)或前填寫，路徑如下:</w:t>
      </w:r>
    </w:p>
    <w:p>
      <w:r>
        <w:t>https://docs.google.com/document/d/1dW2uNFoeytUO_Aj8W-</w:t>
      </w:r>
    </w:p>
    <w:p>
      <w:r>
        <w:t>AXSBH5VPiaicio/edit?usp=drive_link&amp;ouid=100045819747914863472&amp;rtpof=true&amp;sd=true</w:t>
      </w:r>
    </w:p>
    <w:p>
      <w:r>
        <w:t>e. 校服檢查</w:t>
      </w:r>
    </w:p>
    <w:p>
      <w:r>
        <w:t>班主任請於24/11-27/11期間進行校服檢查，以協助學生適應過度冬季校服之更換</w:t>
      </w:r>
    </w:p>
    <w:p>
      <w:r>
        <w:t>儀</w:t>
      </w:r>
    </w:p>
    <w:p>
      <w:r>
        <w:t>1. 拍攝班照</w:t>
      </w:r>
    </w:p>
    <w:p>
      <w:r>
        <w:t> 拍攝公司定於4-12-2025 (星期四 Day 5)上午到校為P.1-6 學生拍攝班照</w:t>
      </w:r>
    </w:p>
    <w:p>
      <w:r>
        <w:t> 當天學生需穿著整齊的文化校服，提示同學須穿著「灰襪」</w:t>
      </w:r>
    </w:p>
    <w:p>
      <w:r>
        <w:t> 老師需穿著端莊服飾</w:t>
      </w:r>
    </w:p>
    <w:p>
      <w:r>
        <w:t>2. 小一體驗活動</w:t>
      </w:r>
    </w:p>
    <w:p>
      <w:r>
        <w:t> 6-12-2025(星期六)下午1:30-4:30將舉辦「唱出好聲音第二季」歌唱比賽</w:t>
      </w:r>
    </w:p>
    <w:p>
      <w:r>
        <w:t> 10-1-2026(星期六下午1:00至4:30)及17-1-2026(星期六下午1:00至 4:30)將舉辦</w:t>
      </w:r>
    </w:p>
    <w:p>
      <w:r>
        <w:t>「Move it! 玩轉海·陸·空」 ，分工安排請稍後參閱電郵</w:t>
      </w:r>
    </w:p>
    <w:p>
      <w:r>
        <w:t>3. 2026-2027小一統一派位事宜</w:t>
      </w:r>
    </w:p>
    <w:p>
      <w:r>
        <w:t> 2026 年1月19至25 日將進行「2026-2027小一統一派位」申請，本校將會在5-1-2026至 16-1-2026安</w:t>
      </w:r>
    </w:p>
    <w:p>
      <w:r>
        <w:t>排有興趣參觀學校的家長到校進行「一對一」的簡介活動，請老師須更加留意上課時的秩序，提示學生保</w:t>
      </w:r>
    </w:p>
    <w:p>
      <w:r>
        <w:t>持學校環境清潔及注意學生的言行，期望能繼續展現基慈優秀的一面</w:t>
      </w:r>
    </w:p>
    <w:p>
      <w:r>
        <w:t>姚</w:t>
      </w:r>
    </w:p>
    <w:p>
      <w:r>
        <w:t>A. 課外活動</w:t>
      </w:r>
    </w:p>
    <w:p>
      <w:r>
        <w:t>a. 課外活動安排</w:t>
      </w:r>
    </w:p>
    <w:p>
      <w:r>
        <w:t> 上學期課外活動進行至18/12(四)</w:t>
      </w:r>
    </w:p>
    <w:p>
      <w:r>
        <w:t> 如有學生退出上學期課外活動，請老師通知姚，並請家長遞交家長信</w:t>
      </w:r>
    </w:p>
    <w:p>
      <w:r>
        <w:t> 下學期課外活動於3/2開始，相關通告亦會於2/12派發，8/12截止報名</w:t>
      </w:r>
    </w:p>
    <w:p>
      <w:r>
        <w:t> 下學期課外活動收費確認通告會於12/12派發，18/12截止</w:t>
      </w:r>
    </w:p>
    <w:p>
      <w:r>
        <w:t> 各校隊負責老師請於28/11 或之前把校隊訓練名單交姚收集以便製作通告並請把softcopy存放於</w:t>
      </w:r>
    </w:p>
    <w:p>
      <w:r>
        <w:t>"U:\通告\~2025-2026通告通告草擬存放\下學期\課外活動\校隊通告\校隊通告名單"</w:t>
      </w:r>
    </w:p>
    <w:p>
      <w:r>
        <w:t> 如校隊老師需參考上學期校隊名單可於" "T:\C_校風及學生支援\C15_統籌課外活動\2025-2026\</w:t>
      </w:r>
    </w:p>
    <w:p>
      <w:r>
        <w:t>課外活動\上學期\25-26_上學期課外活動及校隊及小組總表(分組名單).xlsx" "取用</w:t>
      </w:r>
    </w:p>
    <w:p>
      <w:r>
        <w:t>[第 6 頁]</w:t>
      </w:r>
    </w:p>
    <w:p>
      <w:r>
        <w:t> 下學期課外活動日期更新:</w:t>
      </w:r>
    </w:p>
    <w:p>
      <w:r>
        <w:t>下學期</w:t>
      </w:r>
    </w:p>
    <w:p>
      <w:r>
        <w:t>月 日 節數</w:t>
      </w:r>
    </w:p>
    <w:p>
      <w:r>
        <w:t>星期一</w:t>
      </w:r>
    </w:p>
    <w:p>
      <w:r>
        <w:t>2 9</w:t>
      </w:r>
    </w:p>
    <w:p>
      <w:r>
        <w:t>10</w:t>
      </w:r>
    </w:p>
    <w:p>
      <w:r>
        <w:t>3 2,23,30</w:t>
      </w:r>
    </w:p>
    <w:p>
      <w:r>
        <w:t>4 13,20,27</w:t>
      </w:r>
    </w:p>
    <w:p>
      <w:r>
        <w:t>5 4,11,18</w:t>
      </w:r>
    </w:p>
    <w:p>
      <w:r>
        <w:t>6</w:t>
      </w:r>
    </w:p>
    <w:p>
      <w:r>
        <w:t>星期二</w:t>
      </w:r>
    </w:p>
    <w:p>
      <w:r>
        <w:t>2 3,10</w:t>
      </w:r>
    </w:p>
    <w:p>
      <w:r>
        <w:t>12</w:t>
      </w:r>
    </w:p>
    <w:p>
      <w:r>
        <w:t>3 3,24,31</w:t>
      </w:r>
    </w:p>
    <w:p>
      <w:r>
        <w:t>4 14,21,28</w:t>
      </w:r>
    </w:p>
    <w:p>
      <w:r>
        <w:t>5 5,12,19,26</w:t>
      </w:r>
    </w:p>
    <w:p>
      <w:r>
        <w:t>6</w:t>
      </w:r>
    </w:p>
    <w:p>
      <w:r>
        <w:t>星期三</w:t>
      </w:r>
    </w:p>
    <w:p>
      <w:r>
        <w:t>2 4,11</w:t>
      </w:r>
    </w:p>
    <w:p>
      <w:r>
        <w:t>11</w:t>
      </w:r>
    </w:p>
    <w:p>
      <w:r>
        <w:t>3 4,25</w:t>
      </w:r>
    </w:p>
    <w:p>
      <w:r>
        <w:t>4 15,22,29</w:t>
      </w:r>
    </w:p>
    <w:p>
      <w:r>
        <w:t>5 6,13,20,27</w:t>
      </w:r>
    </w:p>
    <w:p>
      <w:r>
        <w:t>6</w:t>
      </w:r>
    </w:p>
    <w:p>
      <w:r>
        <w:t>星期四</w:t>
      </w:r>
    </w:p>
    <w:p>
      <w:r>
        <w:t>2 5,12,26</w:t>
      </w:r>
    </w:p>
    <w:p>
      <w:r>
        <w:t>11</w:t>
      </w:r>
    </w:p>
    <w:p>
      <w:r>
        <w:t>3 5,26</w:t>
      </w:r>
    </w:p>
    <w:p>
      <w:r>
        <w:t>4 16,23,30</w:t>
      </w:r>
    </w:p>
    <w:p>
      <w:r>
        <w:t>5 7,14,28</w:t>
      </w:r>
    </w:p>
    <w:p>
      <w:r>
        <w:t>6</w:t>
      </w:r>
    </w:p>
    <w:p>
      <w:r>
        <w:t>星期五</w:t>
      </w:r>
    </w:p>
    <w:p>
      <w:r>
        <w:t>2 6,27</w:t>
      </w:r>
    </w:p>
    <w:p>
      <w:r>
        <w:t>9</w:t>
      </w:r>
    </w:p>
    <w:p>
      <w:r>
        <w:t>3 6,27</w:t>
      </w:r>
    </w:p>
    <w:p>
      <w:r>
        <w:t>4 10,24</w:t>
      </w:r>
    </w:p>
    <w:p>
      <w:r>
        <w:t>5 8,15,29</w:t>
      </w:r>
    </w:p>
    <w:p>
      <w:r>
        <w:t>6</w:t>
      </w:r>
    </w:p>
    <w:p>
      <w:r>
        <w:t>星期六</w:t>
      </w:r>
    </w:p>
    <w:p>
      <w:r>
        <w:t>2</w:t>
      </w:r>
    </w:p>
    <w:p>
      <w:r>
        <w:t>8</w:t>
      </w:r>
    </w:p>
    <w:p>
      <w:r>
        <w:t>3 7,28</w:t>
      </w:r>
    </w:p>
    <w:p>
      <w:r>
        <w:t>4 11,18,25</w:t>
      </w:r>
    </w:p>
    <w:p>
      <w:r>
        <w:t>5 2,9,16</w:t>
      </w:r>
    </w:p>
    <w:p>
      <w:r>
        <w:t> 2025-2026 周六當值分工(下學期更新)</w:t>
      </w:r>
    </w:p>
    <w:p>
      <w:r>
        <w:t>下學期</w:t>
      </w:r>
    </w:p>
    <w:p>
      <w:r>
        <w:t>1 7/3 姚、驥 張</w:t>
      </w:r>
    </w:p>
    <w:p>
      <w:r>
        <w:t>2 28/3 陳 范</w:t>
      </w:r>
    </w:p>
    <w:p>
      <w:r>
        <w:t>3 11/4 航 莊</w:t>
      </w:r>
    </w:p>
    <w:p>
      <w:r>
        <w:t>4 18/4 玲 莊</w:t>
      </w:r>
    </w:p>
    <w:p>
      <w:r>
        <w:t>5 25/4 瑩 林</w:t>
      </w:r>
    </w:p>
    <w:p>
      <w:r>
        <w:t>6 2/5 伍 李</w:t>
      </w:r>
    </w:p>
    <w:p>
      <w:r>
        <w:t>7 9/5 浩 李</w:t>
      </w:r>
    </w:p>
    <w:p>
      <w:r>
        <w:t>8 16/5 吳 李</w:t>
      </w:r>
    </w:p>
    <w:p>
      <w:r>
        <w:t>[第 7 頁]</w:t>
      </w:r>
    </w:p>
    <w:p>
      <w:r>
        <w:t>B. 體藝教育課</w:t>
      </w:r>
    </w:p>
    <w:p>
      <w:r>
        <w:t>2025-2026 體藝教育課安排(下學期)文件已放於"T:\D_學與教各科組資料\D20_體藝教育課共用資源\2025-</w:t>
      </w:r>
    </w:p>
    <w:p>
      <w:r>
        <w:t>2026\2025-2026體藝教育課安排(下學期).pdf"</w:t>
      </w:r>
    </w:p>
    <w:p>
      <w:r>
        <w:t>C. 香港資優教育學苑網上甄選學習課程</w:t>
      </w:r>
    </w:p>
    <w:p>
      <w:r>
        <w:t>將於 28/11發出E 通告，邀請10 位本校學生參與由香港資優教育學苑舉辦「香港資優教育學苑甄選測</w:t>
      </w:r>
    </w:p>
    <w:p>
      <w:r>
        <w:t>驗」 。本年度香港資優教育學苑更新「甄選測驗」 ，學生無需遞交學生的個人檔案，學苑將根據測驗結果進</w:t>
      </w:r>
    </w:p>
    <w:p>
      <w:r>
        <w:t>行甄選，成為正式資優學苑會員。</w:t>
      </w:r>
    </w:p>
    <w:p>
      <w:r>
        <w:t>D. 「五餅二魚愛心大行動」- “Light of the World” Christmas Passion</w:t>
      </w:r>
    </w:p>
    <w:p>
      <w:r>
        <w:t>E. 攀石體驗課堂(低年級)</w:t>
      </w:r>
    </w:p>
    <w:p>
      <w:r>
        <w:t>- 年級: P.1-3</w:t>
      </w:r>
    </w:p>
    <w:p>
      <w:r>
        <w:t>- 地點: 5/F攀石場</w:t>
      </w:r>
    </w:p>
    <w:p>
      <w:r>
        <w:t>- 時間: 下午1:00 – 下午3:00</w:t>
      </w:r>
    </w:p>
    <w:p>
      <w:r>
        <w:t>- 注意事項:</w:t>
      </w:r>
    </w:p>
    <w:p>
      <w:r>
        <w:t> 由負責 1:00至1:20時段的帶班老師到課室讓學生收拾書包帶至5/F攀石場進行課堂。</w:t>
      </w:r>
    </w:p>
    <w:p>
      <w:r>
        <w:t> 第七節帶班老師於1:20到 5/F攀石場交接。</w:t>
      </w:r>
    </w:p>
    <w:p>
      <w:r>
        <w:t> 第八節帶班老師於2:00到 5/F攀石場交接。</w:t>
      </w:r>
    </w:p>
    <w:p>
      <w:r>
        <w:t> 請第八節帶班老師於2:45提示收拾物品，並2:50帶學生到G/F 分流放學。</w:t>
      </w:r>
    </w:p>
    <w:p>
      <w:r>
        <w:t> 未同意參與活動學生需跟隨班別到活動地方觀摩。</w:t>
      </w:r>
    </w:p>
    <w:p>
      <w:r>
        <w:t> 以下日子午息跑步區暫停開放。</w:t>
      </w:r>
    </w:p>
    <w:p>
      <w:r>
        <w:t> 斜體為調課</w:t>
      </w:r>
    </w:p>
    <w:p>
      <w:r>
        <w:t>日期 班別 帶班老師</w:t>
      </w:r>
    </w:p>
    <w:p>
      <w:r>
        <w:t>5-1-2026 (星期一)</w:t>
      </w:r>
    </w:p>
    <w:p>
      <w:r>
        <w:t>Day 4</w:t>
      </w:r>
    </w:p>
    <w:p>
      <w:r>
        <w:t>一信 1:00-1:20 儀</w:t>
      </w:r>
    </w:p>
    <w:p>
      <w:r>
        <w:t>1:20-2:00 唐</w:t>
      </w:r>
    </w:p>
    <w:p>
      <w:r>
        <w:t>2:00-3:00 姚</w:t>
      </w:r>
    </w:p>
    <w:p>
      <w:r>
        <w:t>6-1-2026 (星期二)</w:t>
      </w:r>
    </w:p>
    <w:p>
      <w:r>
        <w:t>Day 5</w:t>
      </w:r>
    </w:p>
    <w:p>
      <w:r>
        <w:t>二望 1:00-1:20 佩</w:t>
      </w:r>
    </w:p>
    <w:p>
      <w:r>
        <w:t>1:20-2:00 伍</w:t>
      </w:r>
    </w:p>
    <w:p>
      <w:r>
        <w:t>2:00-3:00 露</w:t>
      </w:r>
    </w:p>
    <w:p>
      <w:r>
        <w:t>7-1-2026 (星期三)</w:t>
      </w:r>
    </w:p>
    <w:p>
      <w:r>
        <w:t>Day 6</w:t>
      </w:r>
    </w:p>
    <w:p>
      <w:r>
        <w:t>三望 1:00-1:20 鄺</w:t>
      </w:r>
    </w:p>
    <w:p>
      <w:r>
        <w:t>1:20-2:00 盧</w:t>
      </w:r>
    </w:p>
    <w:p>
      <w:r>
        <w:t>2:00-3:00 嚴</w:t>
      </w:r>
    </w:p>
    <w:p>
      <w:r>
        <w:t>9-1-2026 (星期五)</w:t>
      </w:r>
    </w:p>
    <w:p>
      <w:r>
        <w:t>Day 2</w:t>
      </w:r>
    </w:p>
    <w:p>
      <w:r>
        <w:t>二信 1:00-1:20 儀</w:t>
      </w:r>
    </w:p>
    <w:p>
      <w:r>
        <w:t>1:20-2:00 盧</w:t>
      </w:r>
    </w:p>
    <w:p>
      <w:r>
        <w:t>2:00-3:00 佩</w:t>
      </w:r>
    </w:p>
    <w:p>
      <w:r>
        <w:t>12-1-2026 (星期一)</w:t>
      </w:r>
    </w:p>
    <w:p>
      <w:r>
        <w:t>Day 3</w:t>
      </w:r>
    </w:p>
    <w:p>
      <w:r>
        <w:t>一望 1:00-1:20 儀</w:t>
      </w:r>
    </w:p>
    <w:p>
      <w:r>
        <w:t>1:20-2:00 琦</w:t>
      </w:r>
    </w:p>
    <w:p>
      <w:r>
        <w:t>2:00-3:00 盧</w:t>
      </w:r>
    </w:p>
    <w:p>
      <w:r>
        <w:t>20-1-2026 (星期二)</w:t>
      </w:r>
    </w:p>
    <w:p>
      <w:r>
        <w:t>Day 3</w:t>
      </w:r>
    </w:p>
    <w:p>
      <w:r>
        <w:t>三信 1:00-1:20 佩</w:t>
      </w:r>
    </w:p>
    <w:p>
      <w:r>
        <w:t>1:20-2:00 紀</w:t>
      </w:r>
    </w:p>
    <w:p>
      <w:r>
        <w:t>2:00-3:00 玲</w:t>
      </w:r>
    </w:p>
    <w:p>
      <w:r>
        <w:t>[第 8 頁]</w:t>
      </w:r>
    </w:p>
    <w:p>
      <w:r>
        <w:t> 調課安排:</w:t>
      </w:r>
    </w:p>
    <w:p>
      <w:r>
        <w:t> 5/1(一)(Day 4) 二望第八節 導(梅)</w:t>
      </w:r>
    </w:p>
    <w:p>
      <w:r>
        <w:t> 9/1(五)(Day 2) 四信第八節 導(梅)</w:t>
      </w:r>
    </w:p>
    <w:p>
      <w:r>
        <w:t> 12/1(一)(Day 3) 一信第七節 導(梅)</w:t>
      </w:r>
    </w:p>
    <w:p>
      <w:r>
        <w:t>F. 學校旅行檢討</w:t>
      </w:r>
    </w:p>
    <w:p>
      <w:r>
        <w:t>a. 行政程序</w:t>
      </w:r>
    </w:p>
    <w:p>
      <w:r>
        <w:t>- 是日整個程序運作順利，能依時完成</w:t>
      </w:r>
    </w:p>
    <w:p>
      <w:r>
        <w:t>- 旅遊巴安排時間理想，當天旅遊巴公司亦有安排人手到校幫忙，大致依時出發及回校</w:t>
      </w:r>
    </w:p>
    <w:p>
      <w:r>
        <w:t>b. 人手及資源運用</w:t>
      </w:r>
    </w:p>
    <w:p>
      <w:r>
        <w:t>- 小一至小四家長一同出席方便照顧學生，加強家校溝通</w:t>
      </w:r>
    </w:p>
    <w:p>
      <w:r>
        <w:t>- 每位學生由一位家長陪同出席，效果良好，可建議繼續採用有關安排</w:t>
      </w:r>
    </w:p>
    <w:p>
      <w:r>
        <w:t>- 各同工通力合作使活動順暢</w:t>
      </w:r>
    </w:p>
    <w:p>
      <w:r>
        <w:t>- 3-4 年級加入親子燒烤，家長學生均享受活動</w:t>
      </w:r>
    </w:p>
    <w:p>
      <w:r>
        <w:t>建議改善：</w:t>
      </w:r>
    </w:p>
    <w:p>
      <w:r>
        <w:t>- 老師須注意，即使有家長陪同旅行，亦須在旅行地點陪同/支援本班學生與家長，以便處理班中突發</w:t>
      </w:r>
    </w:p>
    <w:p>
      <w:r>
        <w:t>情況/家長查詢，亦可增進師生關係。</w:t>
      </w:r>
    </w:p>
    <w:p>
      <w:r>
        <w:t>- 安排集體遊戲，老師可注意環境及遊戲的安全性，避免發生意外</w:t>
      </w:r>
    </w:p>
    <w:p>
      <w:r>
        <w:t>航</w:t>
      </w:r>
    </w:p>
    <w:p>
      <w:r>
        <w:t>A. 推廣學校</w:t>
      </w:r>
    </w:p>
    <w:p>
      <w:r>
        <w:t> 直到現在，學校Facebook專頁追蹤者的人數是689人。</w:t>
      </w:r>
    </w:p>
    <w:p>
      <w:r>
        <w:t> 如老師想了解學校Facebook專頁，歡迎掃瞄二維碼。</w:t>
      </w:r>
    </w:p>
    <w:p>
      <w:r>
        <w:t> 直到現在，學校Instagram專頁追蹤者的人數是568人。</w:t>
      </w:r>
    </w:p>
    <w:p>
      <w:r>
        <w:t> 如老師想了解學校Instagram專頁，歡迎掃瞄二維碼。</w:t>
      </w:r>
    </w:p>
    <w:p>
      <w:r>
        <w:t> 直到現在，學校 小紅書 專頁追蹤者的人數是100人。</w:t>
      </w:r>
    </w:p>
    <w:p>
      <w:r>
        <w:t> 如老師想了解學校 小紅書 專頁，歡迎掃瞄二維碼。</w:t>
      </w:r>
    </w:p>
    <w:p>
      <w:r>
        <w:t> 活動結束後，負責活動統籌的老師請主動將活動的名稱、簡短內容、Hashtag和選出的照片(20張以</w:t>
      </w:r>
    </w:p>
    <w:p>
      <w:r>
        <w:t>內)發送至連航主任，以加強外界對學校的認識。</w:t>
      </w:r>
    </w:p>
    <w:p>
      <w:r>
        <w:t>B. 評估一入分日期備忘</w:t>
      </w:r>
    </w:p>
    <w:p>
      <w:r>
        <w:t> 科任必須優先完成批改P.6試卷</w:t>
      </w:r>
    </w:p>
    <w:p>
      <w:r>
        <w:t> P.6 (中、英、數、常、視、音、普):</w:t>
      </w:r>
    </w:p>
    <w:p>
      <w:r>
        <w:t> 需於4/12(四)離校前完成試卷批改及初步 SAMS及 Excel 入分</w:t>
      </w:r>
    </w:p>
    <w:p>
      <w:r>
        <w:t> 2/12(二)-5/12(五)可在科主任發回「測考成績分析表」後，進行對卷及修改成績</w:t>
      </w:r>
    </w:p>
    <w:p>
      <w:r>
        <w:t> 5/12(五) 完成 SAMS及Excel 入分修訂</w:t>
      </w:r>
    </w:p>
    <w:p>
      <w:r>
        <w:t>Facebook</w:t>
      </w:r>
    </w:p>
    <w:p>
      <w:r>
        <w:t>Instagram</w:t>
      </w:r>
    </w:p>
    <w:p>
      <w:r>
        <w:t>小紅書</w:t>
      </w:r>
    </w:p>
    <w:p>
      <w:r>
        <w:t>[第 9 頁]</w:t>
      </w:r>
    </w:p>
    <w:p>
      <w:r>
        <w:t> P.2-5 (所有科目) 及 P.2-6(體、聖、科)</w:t>
      </w:r>
    </w:p>
    <w:p>
      <w:r>
        <w:t> 需於 10/12(三)離校前完成試卷批改</w:t>
      </w:r>
    </w:p>
    <w:p>
      <w:r>
        <w:t> 2/12(二)- 10/12(三)可在科主任發回「測考成績分析表」後，進行對卷及修改成績</w:t>
      </w:r>
    </w:p>
    <w:p>
      <w:r>
        <w:t> 10/12(三)完成SAMS及Excel 入分</w:t>
      </w:r>
    </w:p>
    <w:p>
      <w:r>
        <w:t> P.1 (中、英、數、體)於18/12(四)前完成輸入成長報告Excel計分表</w:t>
      </w:r>
    </w:p>
    <w:p>
      <w:r>
        <w:t> 中英默書入分注意事項:</w:t>
      </w:r>
    </w:p>
    <w:p>
      <w:r>
        <w:t> P.6 已完成輸入Excel及 SAMS中文默書3 次平均分、英文默書3次平均分，P.6科任毋須</w:t>
      </w:r>
    </w:p>
    <w:p>
      <w:r>
        <w:t>輸入第 4及第 5次默書分數</w:t>
      </w:r>
    </w:p>
    <w:p>
      <w:r>
        <w:t> 入Excel及 SAMS：2/1(五) P.2-5 中文及英文默書5次平均分</w:t>
      </w:r>
    </w:p>
    <w:p>
      <w:r>
        <w:t> 完成批改中、英默書及派發默書前，請把成績用分紙記下及於默書龍虎榜Excel輸入。如學</w:t>
      </w:r>
    </w:p>
    <w:p>
      <w:r>
        <w:t>生屬默書調適，請於默書龍虎榜Excel標記及SAMS分數（T1A1）輸入「/」。 如學生默書考</w:t>
      </w:r>
    </w:p>
    <w:p>
      <w:r>
        <w:t>核為「0分」須把分數輸入Excel以計算默書平均分，不能漏空方格；如學生默書當天缺</w:t>
      </w:r>
    </w:p>
    <w:p>
      <w:r>
        <w:t>席，則請於Excel中輸入「ABS」。</w:t>
      </w:r>
    </w:p>
    <w:p>
      <w:r>
        <w:t>C. 製作成績表及獎項</w:t>
      </w:r>
    </w:p>
    <w:p>
      <w:r>
        <w:t> P.6：18/12(四)完成製作成績表及獎項</w:t>
      </w:r>
    </w:p>
    <w:p>
      <w:r>
        <w:t> P.2-5：16/1 (五)完成製作成績表及獎項</w:t>
      </w:r>
    </w:p>
    <w:p>
      <w:r>
        <w:t> P.1：16/1 (五)完成製作成長報告及獎項</w:t>
      </w:r>
    </w:p>
    <w:p>
      <w:r>
        <w:t>馮</w:t>
      </w:r>
    </w:p>
    <w:p>
      <w:r>
        <w:t>一、 資訊科技及教學支援 (Apple TV)</w:t>
      </w:r>
    </w:p>
    <w:p>
      <w:r>
        <w:t> 資訊科技組將分批次於恆常上課課室安裝 Apple TV，以便進行平板電腦投屏教學。</w:t>
      </w:r>
    </w:p>
    <w:p>
      <w:r>
        <w:t> 有關 Apple TV 的具體使用指引，將會稍後透過電郵發放予教職員。</w:t>
      </w:r>
    </w:p>
    <w:p>
      <w:r>
        <w:t>二、 校服 (冬季校服派發)</w:t>
      </w:r>
    </w:p>
    <w:p>
      <w:r>
        <w:t> 已完成大部分冬季校服的領取及派發工作。</w:t>
      </w:r>
    </w:p>
    <w:p>
      <w:r>
        <w:t> 尚有部分大尺碼運動服裝（運動衫及運動褲）因供應商缺貨，未能即時派發。</w:t>
      </w:r>
    </w:p>
    <w:p>
      <w:r>
        <w:t> 校服供應商將於 11 月 28日（星期五）（即正式更換冬季校服日）前將補貨送抵學校，並立即安排派</w:t>
      </w:r>
    </w:p>
    <w:p>
      <w:r>
        <w:t>發。</w:t>
      </w:r>
    </w:p>
    <w:p>
      <w:r>
        <w:t>影、鍾</w:t>
      </w:r>
    </w:p>
    <w:p>
      <w:r>
        <w:t>全方位學生輔導服務計劃報告</w:t>
      </w:r>
    </w:p>
    <w:p>
      <w:r>
        <w:t>學生活動︰</w:t>
      </w:r>
    </w:p>
    <w:p>
      <w:r>
        <w:t>(A) 成長的天空計劃</w:t>
      </w:r>
    </w:p>
    <w:p>
      <w:r>
        <w:t> 小四成長的天空</w:t>
      </w:r>
    </w:p>
    <w:p>
      <w:r>
        <w:t> 再戰營會︰2025年 12月13 日至 12月 14日 (星期六至日) (2日1 夜宿營)</w:t>
      </w:r>
    </w:p>
    <w:p>
      <w:r>
        <w:t> 集合時間及地點︰12 月13日(星期六) 下午1:45本校LG2</w:t>
      </w:r>
    </w:p>
    <w:p>
      <w:r>
        <w:t> 解散時間及地點：12 月14日(星期日) 下午2:00本校LG2</w:t>
      </w:r>
    </w:p>
    <w:p>
      <w:r>
        <w:t> 活動地點︰香港青年協會賽馬會西貢戶外訓練營</w:t>
      </w:r>
    </w:p>
    <w:p>
      <w:r>
        <w:t>[第 10 頁]</w:t>
      </w:r>
    </w:p>
    <w:p>
      <w:r>
        <w:t>參與學生名單︰ (參與學生: 共18 人)</w:t>
      </w:r>
    </w:p>
    <w:p>
      <w:r>
        <w:t>班別 學生姓名 班別 學生姓名 班別 學生姓名 班別 學生姓名</w:t>
      </w:r>
    </w:p>
    <w:p>
      <w:r>
        <w:t>四信 葉佩佩 四望 范熙駿 四愛 鄭晉霆 四智 劉凱琳</w:t>
      </w:r>
    </w:p>
    <w:p>
      <w:r>
        <w:t>四信 郭文迪 四望 劉唏瑜 四愛 莫政延 四智 楊浠文</w:t>
      </w:r>
    </w:p>
    <w:p>
      <w:r>
        <w:t>四信 劉宇恒 四望 李紓蘊 四愛 章芷浠</w:t>
      </w:r>
    </w:p>
    <w:p>
      <w:r>
        <w:t>四信 孫巧婷 四望 孫逸晞 四愛 容晉騏</w:t>
      </w:r>
    </w:p>
    <w:p>
      <w:r>
        <w:t>四信 黃鎧柏 四望 楊柏樂</w:t>
      </w:r>
    </w:p>
    <w:p>
      <w:r>
        <w:t>四望 李倩瑜</w:t>
      </w:r>
    </w:p>
    <w:p>
      <w:r>
        <w:t>四望 黎澤琛</w:t>
      </w:r>
    </w:p>
    <w:p>
      <w:r>
        <w:t> 小六成長的天空「挑戰日營」已於2025年 11 月1日 (星期六)在鶴藪營地順利舉行，出席人數為24位</w:t>
      </w:r>
    </w:p>
    <w:p>
      <w:r>
        <w:t>學生。</w:t>
      </w:r>
    </w:p>
    <w:p>
      <w:r>
        <w:t> 小四成長的天空「挑戰日營」已於2025年 11 月15日 (星期六)在保良局大棠渡假村順利舉行，出席人</w:t>
      </w:r>
    </w:p>
    <w:p>
      <w:r>
        <w:t>數為 16位學生。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