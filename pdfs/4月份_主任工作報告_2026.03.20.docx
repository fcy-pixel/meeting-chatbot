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 1 頁]</w:t>
      </w:r>
    </w:p>
    <w:p>
      <w:r>
        <w:t>中華基督教會基慈小學</w:t>
      </w:r>
    </w:p>
    <w:p>
      <w:r>
        <w:t>2025-2026年度 4月份校務會議</w:t>
      </w:r>
    </w:p>
    <w:p>
      <w:r>
        <w:t>工作報告</w:t>
      </w:r>
    </w:p>
    <w:p>
      <w:r>
        <w:t>羅</w:t>
      </w:r>
    </w:p>
    <w:p>
      <w:r>
        <w:t>A.第三次教師發展日</w:t>
      </w:r>
    </w:p>
    <w:p>
      <w:r>
        <w:t>日期：4月17日星期五</w:t>
      </w:r>
    </w:p>
    <w:p>
      <w:r>
        <w:t>地點：愛國教育支援中心 (沙田大圍豐石街 1號，中心入口位於新田圍邨巴士總站前)</w:t>
      </w:r>
    </w:p>
    <w:p>
      <w:r>
        <w:t>https://www.hkpec.hk/page/40</w:t>
      </w:r>
    </w:p>
    <w:p>
      <w:r>
        <w:t>時間：</w:t>
      </w:r>
    </w:p>
    <w:p>
      <w:r>
        <w:t>9:00a.m.-12:00p.m.</w:t>
      </w:r>
    </w:p>
    <w:p>
      <w:r>
        <w:t>集合：8:50a.m.於活動地點集合</w:t>
      </w:r>
    </w:p>
    <w:p>
      <w:r>
        <w:t>人數：</w:t>
      </w:r>
    </w:p>
    <w:p>
      <w:r>
        <w:t>40 人</w:t>
      </w:r>
    </w:p>
    <w:p>
      <w:r>
        <w:t>內容：1. 參觀愛國教育支援中心各展室</w:t>
      </w:r>
    </w:p>
    <w:p>
      <w:r>
        <w:t>2. 講座： 《國家安全教育學與教》</w:t>
      </w:r>
    </w:p>
    <w:p>
      <w:r>
        <w:t>其他：伍當天帶領學生及家長參觀國際七人欖球比賽</w:t>
      </w:r>
    </w:p>
    <w:p>
      <w:r>
        <w:t>姚、芷、陳、ROSS 留校照顧誤 回學校學生及處理突發情況</w:t>
      </w:r>
    </w:p>
    <w:p>
      <w:r>
        <w:t>進修時數：3小時</w:t>
      </w:r>
    </w:p>
    <w:p>
      <w:r>
        <w:t>午膳自行安排</w:t>
      </w:r>
    </w:p>
    <w:p>
      <w:r>
        <w:t>活動後於 GOOGLE form 完成檢討問卷</w:t>
      </w:r>
    </w:p>
    <w:p>
      <w:r>
        <w:t>B. 學校假期外遊/離港申報</w:t>
      </w:r>
    </w:p>
    <w:p>
      <w:r>
        <w:t>計劃於學校假期外遊/離港的教職員，必須於外遊前兩星期或以前向校長遞交外遊申請表格。老師須於</w:t>
      </w:r>
    </w:p>
    <w:p>
      <w:r>
        <w:t>表格上填寫旅遊當地的緊急聯絡電話及一位在港親友的緊急聯絡電話，並註明與其關係。</w:t>
      </w:r>
    </w:p>
    <w:p>
      <w:r>
        <w:t>C. 4月1日復活節崇拜及小四福音活動，午膳安排</w:t>
      </w:r>
    </w:p>
    <w:p>
      <w:r>
        <w:t>午膳時間：11:30-1:00pm 或 1:30-3:00pm(參與小四福音活動老師)</w:t>
      </w:r>
    </w:p>
    <w:p>
      <w:r>
        <w:t>如無特別會議，4:15pm 放工</w:t>
      </w:r>
    </w:p>
    <w:p>
      <w:r>
        <w:t>管理與組織</w:t>
      </w:r>
    </w:p>
    <w:p>
      <w:r>
        <w:t>嚴</w:t>
      </w:r>
    </w:p>
    <w:p>
      <w:r>
        <w:t>1. 家長教師會親子旅行</w:t>
      </w:r>
    </w:p>
    <w:p>
      <w:r>
        <w:t> 日期:11-4-2026(星期六)</w:t>
      </w:r>
    </w:p>
    <w:p>
      <w:r>
        <w:t> 時間:09:00-17:00</w:t>
      </w:r>
    </w:p>
    <w:p>
      <w:r>
        <w:t> 集合時間及地點: 09:00學校禮堂(逾時不候)</w:t>
      </w:r>
    </w:p>
    <w:p>
      <w:r>
        <w:t> 行程內容: 「馬灣1868」 、禾田喜山農莊、午餐享用【香江粵菜宴】</w:t>
      </w:r>
    </w:p>
    <w:p>
      <w:r>
        <w:t> 負責老師:趙、嚴、儀、航、馮、唐、佳</w:t>
      </w:r>
    </w:p>
    <w:p>
      <w:r>
        <w:t>2. 家校教育活動</w:t>
      </w:r>
    </w:p>
    <w:p>
      <w:r>
        <w:t> 進行時間︰周一</w:t>
      </w:r>
    </w:p>
    <w:p>
      <w:r>
        <w:t> 主題內容詳見PTA通告(4月及 5月內容)</w:t>
      </w:r>
    </w:p>
    <w:p>
      <w:r>
        <w:t>[第 2 頁]</w:t>
      </w:r>
    </w:p>
    <w:p>
      <w:r>
        <w:t>4 月及 5 月份主題如下:</w:t>
      </w:r>
    </w:p>
    <w:p>
      <w:r>
        <w:t>日期 時間 主題及內容 地點 機構</w:t>
      </w:r>
    </w:p>
    <w:p>
      <w:r>
        <w:t>20/4/2026 08:30-</w:t>
      </w:r>
    </w:p>
    <w:p>
      <w:r>
        <w:t>09:30</w:t>
      </w:r>
    </w:p>
    <w:p>
      <w:r>
        <w:t>陶笛體驗工作坊(第一節)</w:t>
      </w:r>
    </w:p>
    <w:p>
      <w:r>
        <w:t>內容:</w:t>
      </w:r>
    </w:p>
    <w:p>
      <w:r>
        <w:t> 陶笛簡介、陶笛養生（手指筋骨）及基本吹奏技巧</w:t>
      </w:r>
    </w:p>
    <w:p>
      <w:r>
        <w:t>和低音指法</w:t>
      </w:r>
    </w:p>
    <w:p>
      <w:r>
        <w:t> 學習吹奏陶笛樂曲（瑪利有隻小綿羊及快樂頌）</w:t>
      </w:r>
    </w:p>
    <w:p>
      <w:r>
        <w:t>本校LG2</w:t>
      </w:r>
    </w:p>
    <w:p>
      <w:r>
        <w:t>SMART</w:t>
      </w:r>
    </w:p>
    <w:p>
      <w:r>
        <w:t>Classroom</w:t>
      </w:r>
    </w:p>
    <w:p>
      <w:r>
        <w:t>樂陶源音樂</w:t>
      </w:r>
    </w:p>
    <w:p>
      <w:r>
        <w:t>有限公司</w:t>
      </w:r>
    </w:p>
    <w:p>
      <w:r>
        <w:t>11/5/2026 08:30-</w:t>
      </w:r>
    </w:p>
    <w:p>
      <w:r>
        <w:t>09:30</w:t>
      </w:r>
    </w:p>
    <w:p>
      <w:r>
        <w:t>陶笛體驗工作坊(第二節)</w:t>
      </w:r>
    </w:p>
    <w:p>
      <w:r>
        <w:t>內容:</w:t>
      </w:r>
    </w:p>
    <w:p>
      <w:r>
        <w:t> 陶笛養生（深層呼吸） 、陶笛中級吹奏技巧及中音</w:t>
      </w:r>
    </w:p>
    <w:p>
      <w:r>
        <w:t>指法</w:t>
      </w:r>
    </w:p>
    <w:p>
      <w:r>
        <w:t> 學習吹奏陶笛樂曲（瑪利有隻小綿羊G 調、Old</w:t>
      </w:r>
    </w:p>
    <w:p>
      <w:r>
        <w:t>MacDonald Had a Farm）</w:t>
      </w:r>
    </w:p>
    <w:p>
      <w:r>
        <w:t>本校LG2</w:t>
      </w:r>
    </w:p>
    <w:p>
      <w:r>
        <w:t>SMART</w:t>
      </w:r>
    </w:p>
    <w:p>
      <w:r>
        <w:t>Classroom</w:t>
      </w:r>
    </w:p>
    <w:p>
      <w:r>
        <w:t>樂陶源音樂</w:t>
      </w:r>
    </w:p>
    <w:p>
      <w:r>
        <w:t>有限公司</w:t>
      </w:r>
    </w:p>
    <w:p>
      <w:r>
        <w:t>3. 第三屆(大灣區)香港一條龍學校教育展</w:t>
      </w:r>
    </w:p>
    <w:p>
      <w:r>
        <w:t> 日期:2026 年6 月 26-28 日</w:t>
      </w:r>
    </w:p>
    <w:p>
      <w:r>
        <w:t> 時間:10:00-17:00</w:t>
      </w:r>
    </w:p>
    <w:p>
      <w:r>
        <w:t> 工作安排及分工稍後公佈</w:t>
      </w:r>
    </w:p>
    <w:p>
      <w:r>
        <w:t>4. 學校活動或科務訂購物品事宜</w:t>
      </w:r>
    </w:p>
    <w:p>
      <w:r>
        <w:t> 請各位同事留意如需為學校活動或科務訂購物品， 請於訂購前細閱本校購買物品及處理商業活動一般指引，</w:t>
      </w:r>
    </w:p>
    <w:p>
      <w:r>
        <w:t>如有任何查詢及請與本人聯絡。</w:t>
      </w:r>
    </w:p>
    <w:p>
      <w:r>
        <w:t>5. 標書及報價書事宜</w:t>
      </w:r>
    </w:p>
    <w:p>
      <w:r>
        <w:t> 請各位同事留意標書及報價書的準備需預留足夠時間進行，如有任何查詢及請與本人聯絡。</w:t>
      </w:r>
    </w:p>
    <w:p>
      <w:r>
        <w:t>6. 外出訂旅遊巴及午膳安排</w:t>
      </w:r>
    </w:p>
    <w:p>
      <w:r>
        <w:t> 各位老師如需預約旅遊巴服務，請於出發前兩星期填寫訂車表以便安排</w:t>
      </w:r>
    </w:p>
    <w:p>
      <w:r>
        <w:t> 如需更改午善時間及安排，請於7 個工作天將申請表交膳食組周浩堯主任辦理</w:t>
      </w:r>
    </w:p>
    <w:p>
      <w:r>
        <w:t>7. 2025-2026 插班生及退學名單</w:t>
      </w:r>
    </w:p>
    <w:p>
      <w:r>
        <w:t>中華基督教會基慈小學</w:t>
      </w:r>
    </w:p>
    <w:p>
      <w:r>
        <w:t>2025-2026 年度插班生名單</w:t>
      </w:r>
    </w:p>
    <w:p>
      <w:r>
        <w:t>年份 班別 班號 中文姓名 性別 入學日期</w:t>
      </w:r>
    </w:p>
    <w:p>
      <w:r>
        <w:t>2025-2026 1 二信 16 王聿明 男 1/9/2025</w:t>
      </w:r>
    </w:p>
    <w:p>
      <w:r>
        <w:t>2025-2026 2 二望 6 李嘉恩 女 1/9/2025</w:t>
      </w:r>
    </w:p>
    <w:p>
      <w:r>
        <w:t>2025-2026 3 二望 11 劉彩喬 女 1/9/2025</w:t>
      </w:r>
    </w:p>
    <w:p>
      <w:r>
        <w:t>2025-2026 4 二望 19 唐浠彤 女 1/9/2025</w:t>
      </w:r>
    </w:p>
    <w:p>
      <w:r>
        <w:t>2025-2026 5 三信 20 鄧風 男 1/9/2025</w:t>
      </w:r>
    </w:p>
    <w:p>
      <w:r>
        <w:t>2025-2026 6 三信 21 鄧日 男 1/9/2025</w:t>
      </w:r>
    </w:p>
    <w:p>
      <w:r>
        <w:t>2025-2026 7 四愛 19 葉瑋浩 男 1/9/2025</w:t>
      </w:r>
    </w:p>
    <w:p>
      <w:r>
        <w:t>2025-2026 8 四智 1 陳善政 男 1/9/2025</w:t>
      </w:r>
    </w:p>
    <w:p>
      <w:r>
        <w:t>2025-2026 9 四智 20 庄乙烜 男 1/9/2025</w:t>
      </w:r>
    </w:p>
    <w:p>
      <w:r>
        <w:t>2025-2026 10 五信 17 呂千蔚 女 1/9/2025</w:t>
      </w:r>
    </w:p>
    <w:p>
      <w:r>
        <w:t>2025-2026 11 五智 22 吳梓滢 女 1/9/2025</w:t>
      </w:r>
    </w:p>
    <w:p>
      <w:r>
        <w:t>[第 3 頁]</w:t>
      </w:r>
    </w:p>
    <w:p>
      <w:r>
        <w:t>2025-2026 12 四愛 10 梁鈞翔 男 1/9/2025</w:t>
      </w:r>
    </w:p>
    <w:p>
      <w:r>
        <w:t>2025-2026 13 四智 19 余詠恩 女 1/9/2025</w:t>
      </w:r>
    </w:p>
    <w:p>
      <w:r>
        <w:t>2025-2026 14 五智 23 顏澤鋅 男 1/9/2025</w:t>
      </w:r>
    </w:p>
    <w:p>
      <w:r>
        <w:t>2025-2026 15 四望 17 黃梓瀚 男 1/9/2025</w:t>
      </w:r>
    </w:p>
    <w:p>
      <w:r>
        <w:t>2025-2026 16 四智 16 黃晨瀚 男 1/9/2025</w:t>
      </w:r>
    </w:p>
    <w:p>
      <w:r>
        <w:t>2025-2026 17 四信 11 梁鈞皓 男 1/9/2025</w:t>
      </w:r>
    </w:p>
    <w:p>
      <w:r>
        <w:t>2025-2026 18 五望 1 陳臻 男 1/9/2025</w:t>
      </w:r>
    </w:p>
    <w:p>
      <w:r>
        <w:t>2025-2026 19 六信 1 陳程 女 1/9/2025</w:t>
      </w:r>
    </w:p>
    <w:p>
      <w:r>
        <w:t>2025-2026 20 五智 15 陸星雨 男 1/9/2025</w:t>
      </w:r>
    </w:p>
    <w:p>
      <w:r>
        <w:t>2025-2026 21 四信 21 張亦宸 男 1/9/2025</w:t>
      </w:r>
    </w:p>
    <w:p>
      <w:r>
        <w:t>2025-2026 22 一信 18 林卓瑩 女 9/9/2025</w:t>
      </w:r>
    </w:p>
    <w:p>
      <w:r>
        <w:t>2025-2026 23 一信 19 楊心意 女 13/10/2025</w:t>
      </w:r>
    </w:p>
    <w:p>
      <w:r>
        <w:t>2025-2026 24 一望 19 郭巧雪 女 21/11/2025</w:t>
      </w:r>
    </w:p>
    <w:p>
      <w:r>
        <w:t>2025-2026 25 二信 21 張心柔 女 2/1/2026</w:t>
      </w:r>
    </w:p>
    <w:p>
      <w:r>
        <w:t>2025-2026 26 二信 22 李毅恒 男 2/3/2026</w:t>
      </w:r>
    </w:p>
    <w:p>
      <w:r>
        <w:t>2025-2026 27 四智 21 殷榮謙 男 2/3/2026</w:t>
      </w:r>
    </w:p>
    <w:p>
      <w:r>
        <w:t>2025-2026 28 四愛 21 關芷茵 女 4/3/2026</w:t>
      </w:r>
    </w:p>
    <w:p>
      <w:r>
        <w:t>2025-2026 年度退學名單</w:t>
      </w:r>
    </w:p>
    <w:p>
      <w:r>
        <w:t>年份 班別 學號 學生姓名 退學日期</w:t>
      </w:r>
    </w:p>
    <w:p>
      <w:r>
        <w:t>2025-2026 1 4 信 17 黃鼎立 15/10/2025</w:t>
      </w:r>
    </w:p>
    <w:p>
      <w:r>
        <w:t>2025-2026 2 1 信 12 唐翊軒 20/11/2025</w:t>
      </w:r>
    </w:p>
    <w:p>
      <w:r>
        <w:t>2025-2026 3 1 望 4 祝卓娜 24/11/2025</w:t>
      </w:r>
    </w:p>
    <w:p>
      <w:r>
        <w:t>2025-2026 4 4 智 7 馮心悠 2/1/2026</w:t>
      </w:r>
    </w:p>
    <w:p>
      <w:r>
        <w:t>2025-2026 5 5 愛 10 洪紫翹 5/1/2026</w:t>
      </w:r>
    </w:p>
    <w:p>
      <w:r>
        <w:t>2025-2026 6 4 智 20 庄乙烜 16/1/2026</w:t>
      </w:r>
    </w:p>
    <w:p>
      <w:r>
        <w:t>2025-2026 7 4 愛 18 姚君濠 19/1/2026</w:t>
      </w:r>
    </w:p>
    <w:p>
      <w:r>
        <w:t>2025-2026 8 4 信 19 胡柏軒 13/2/2026</w:t>
      </w:r>
    </w:p>
    <w:p>
      <w:r>
        <w:t>佩</w:t>
      </w:r>
    </w:p>
    <w:p>
      <w:r>
        <w:t>1. 10/4 (五)6:00pm-7:30pm 六年級進行統一派位講座，請六年級班主任及主任們預留時間</w:t>
      </w:r>
    </w:p>
    <w:p>
      <w:r>
        <w:t>2. 10/4 早上 7:30am 進行升中會議</w:t>
      </w:r>
    </w:p>
    <w:p>
      <w:r>
        <w:t>3. 六年級班主任及主任們稍後收到升中統一派位備忘，請留意派發初稿、修訂稿及正稿日期</w:t>
      </w:r>
    </w:p>
    <w:p>
      <w:r>
        <w:t>廖</w:t>
      </w:r>
    </w:p>
    <w:p>
      <w:r>
        <w:t>A. 國民教育活動</w:t>
      </w:r>
    </w:p>
    <w:p>
      <w:r>
        <w:t>-28/3 有9 位學生代表學校參與黃大仙區「國安小老師」活動，向區內幼稚園生分享國安繪本故事</w:t>
      </w:r>
    </w:p>
    <w:p>
      <w:r>
        <w:t>-10/4 截止報名參加「我們的國寶」創意填色設計比賽，請班主任用點名紙記錄繳交情況，鼓勵全班學生</w:t>
      </w:r>
    </w:p>
    <w:p>
      <w:r>
        <w:t>參與比賽</w:t>
      </w:r>
    </w:p>
    <w:p>
      <w:r>
        <w:t>-14/4 早會進行國旗下的講話，向學生講解國家安全資訊</w:t>
      </w:r>
    </w:p>
    <w:p>
      <w:r>
        <w:t>-15/4 國家安全教育日，午息會設國安攤位遊戲推廣國家安全</w:t>
      </w:r>
    </w:p>
    <w:p>
      <w:r>
        <w:t>[第 4 頁]</w:t>
      </w:r>
    </w:p>
    <w:p>
      <w:r>
        <w:t>B. 姊妹學校活動</w:t>
      </w:r>
    </w:p>
    <w:p>
      <w:r>
        <w:t>-本校集誦隊3-4 月參賽與「2026 年豫港澳姊妹学校朗誦比賽」 ，與河南省二七區灕江路小學合作，以錄</w:t>
      </w:r>
    </w:p>
    <w:p>
      <w:r>
        <w:t>影朗誦片段方式於30/4 提交作品</w:t>
      </w:r>
    </w:p>
    <w:p>
      <w:r>
        <w:t>-3 月已和蘇州寶帶實驗小學進行英文科筆友計劃，已將4 年級26 位同學的書信寄到該校，進行學生配對</w:t>
      </w:r>
    </w:p>
    <w:p>
      <w:r>
        <w:t>後等待回信</w:t>
      </w:r>
    </w:p>
    <w:p>
      <w:r>
        <w:t>-收到廣州舊部前小學邀請參與「穗港澳青少年徵文大賽」 ，於3 月 31 日提交學生作品</w:t>
      </w:r>
    </w:p>
    <w:p>
      <w:r>
        <w:t>C. 中華文化日檢討</w:t>
      </w:r>
    </w:p>
    <w:p>
      <w:r>
        <w:t>-100%教師認同中華文化日能提高學生對中華文化的認識，及能提升家長義工對中華文化的認識。</w:t>
      </w:r>
    </w:p>
    <w:p>
      <w:r>
        <w:t>-100%教師認同中華遊藝會的活動項目程度適合學生，校長建議拍下攤位設置相片，留下年攤位負責人參</w:t>
      </w:r>
    </w:p>
    <w:p>
      <w:r>
        <w:t>考</w:t>
      </w:r>
    </w:p>
    <w:p>
      <w:r>
        <w:t>-中華文化課的活動項目五年級製作琵琶及六年級刺繡時間不足，建議作品可帶回家中完成，或來年可考</w:t>
      </w:r>
    </w:p>
    <w:p>
      <w:r>
        <w:t>慮延長中華文化日時間</w:t>
      </w:r>
    </w:p>
    <w:p>
      <w:r>
        <w:t>優化建議：</w:t>
      </w:r>
    </w:p>
    <w:p>
      <w:r>
        <w:t>-等候拍攝班相時間較長，來年可設置兩個拍攝區分散人流</w:t>
      </w:r>
    </w:p>
    <w:p>
      <w:r>
        <w:t>-轉碟有一定難度，來年可安排較多人手協助轉碟攤位</w:t>
      </w:r>
    </w:p>
    <w:p>
      <w:r>
        <w:t>-負責攤位老師可與家長分享有關攤位活動之理念</w:t>
      </w:r>
    </w:p>
    <w:p>
      <w:r>
        <w:t>-建議來年可加入中國傳統剪紙項目</w:t>
      </w:r>
    </w:p>
    <w:p>
      <w:r>
        <w:t>學與教</w:t>
      </w:r>
    </w:p>
    <w:p>
      <w:r>
        <w:t>鄺</w:t>
      </w:r>
    </w:p>
    <w:p>
      <w:r>
        <w:t>A. 復活節長假期自主學習計劃</w:t>
      </w:r>
    </w:p>
    <w:p>
      <w:r>
        <w:t>1. 將透過 eClass 發放計劃簡介影片予家長</w:t>
      </w:r>
    </w:p>
    <w:p>
      <w:r>
        <w:t>2. 一年級學生工作坊：19/3 (四)成長課時段，樂TEEN 會社工到校指導小一學生訂定目標，科任老師從旁協</w:t>
      </w:r>
    </w:p>
    <w:p>
      <w:r>
        <w:t>助</w:t>
      </w:r>
    </w:p>
    <w:p>
      <w:r>
        <w:t>3. 二至六年級學生工作坊： 27/3 (五)成長課時段進行，由科任老師協助學生訂定目標，教學簡報將稍後發</w:t>
      </w:r>
    </w:p>
    <w:p>
      <w:r>
        <w:t>放</w:t>
      </w:r>
    </w:p>
    <w:p>
      <w:r>
        <w:t>4. 課堂後，請老師檢視學生目標，並於31/3 (二)或之前發回給學生</w:t>
      </w:r>
    </w:p>
    <w:p>
      <w:r>
        <w:t>5. 學生成果分享：15/4 (三)成長課時段進行，請科任老師收集3 份學生佳作交鄺</w:t>
      </w:r>
    </w:p>
    <w:p>
      <w:r>
        <w:t>B. 復活節假期功課</w:t>
      </w:r>
    </w:p>
    <w:p>
      <w:r>
        <w:t>1. 原則上以非紙筆功課為主，以便學生計劃學習目標及實行</w:t>
      </w:r>
    </w:p>
    <w:p>
      <w:r>
        <w:t>C. 評估二試卷跟進</w:t>
      </w:r>
    </w:p>
    <w:p>
      <w:r>
        <w:t>1. 六年級評估二呈分試卷：連同記錄表及公文袋1/4(三)交會議室收集</w:t>
      </w:r>
    </w:p>
    <w:p>
      <w:r>
        <w:t>2. 一至五年級評估二試卷：跟進改正，於1/4(三)或之前把試卷連同普查表交科主任檢閱，16/4(五)或之前</w:t>
      </w:r>
    </w:p>
    <w:p>
      <w:r>
        <w:t>按科主任指示發回</w:t>
      </w:r>
    </w:p>
    <w:p>
      <w:r>
        <w:t>3. 剩餘試卷放入會議室紙箱，一併處理</w:t>
      </w:r>
    </w:p>
    <w:p>
      <w:r>
        <w:t>D. 評估三安排</w:t>
      </w:r>
    </w:p>
    <w:p>
      <w:r>
        <w:t>日期 項目</w:t>
      </w:r>
    </w:p>
    <w:p>
      <w:r>
        <w:t>紙筆評估 4/6 - 9/6 中讀、中作、中聆、GE、英聆、數、常/人/科、普、視、音</w:t>
      </w:r>
    </w:p>
    <w:p>
      <w:r>
        <w:t>非紙筆評估 14/5 - 3/6 中/英/普説話、數實作、常實驗、音演唱、科技實作</w:t>
      </w:r>
    </w:p>
    <w:p>
      <w:r>
        <w:t>1. 請科任老師參照以上日期進行非紙筆評估，並寫手冊提醒學生準備</w:t>
      </w:r>
    </w:p>
    <w:p>
      <w:r>
        <w:t>[第 5 頁]</w:t>
      </w:r>
    </w:p>
    <w:p>
      <w:r>
        <w:t>E. 評估三範圍</w:t>
      </w:r>
    </w:p>
    <w:p>
      <w:r>
        <w:t>1. 擬訂流程：</w:t>
      </w:r>
    </w:p>
    <w:p>
      <w:r>
        <w:t>日期 事項 負責人</w:t>
      </w:r>
    </w:p>
    <w:p>
      <w:r>
        <w:t>20/4-22/4 填寫範圍表 擬題老師</w:t>
      </w:r>
    </w:p>
    <w:p>
      <w:r>
        <w:t>23/4-24/4 核對範圍表 科主任</w:t>
      </w:r>
    </w:p>
    <w:p>
      <w:r>
        <w:t>7/5 派發範圍表及時間表 班主任</w:t>
      </w:r>
    </w:p>
    <w:p>
      <w:r>
        <w:t>2. 請擬卷老師輸入範圍，資料存放於teachers&gt;4 月份文件&gt; ～2025-26(評估三範圍)</w:t>
      </w:r>
    </w:p>
    <w:p>
      <w:r>
        <w:t>3. 請班主任協助派發，並跟進家長簽名</w:t>
      </w:r>
    </w:p>
    <w:p>
      <w:r>
        <w:t>F. 擬定評估三試卷</w:t>
      </w:r>
    </w:p>
    <w:p>
      <w:r>
        <w:t>1. 時間表如下：</w:t>
      </w:r>
    </w:p>
    <w:p>
      <w:r>
        <w:t>27/4 試卷初稿交科主任登記（早上）</w:t>
      </w:r>
    </w:p>
    <w:p>
      <w:r>
        <w:t>27/4 科任傳閱試卷初稿</w:t>
      </w:r>
    </w:p>
    <w:p>
      <w:r>
        <w:t>29/4 試卷初稿交科主任（放學前）</w:t>
      </w:r>
    </w:p>
    <w:p>
      <w:r>
        <w:t>4/5 試卷初稿交擬卷老師修訂</w:t>
      </w:r>
    </w:p>
    <w:p>
      <w:r>
        <w:t>5/5 試卷修訂稿交科主任審閱</w:t>
      </w:r>
    </w:p>
    <w:p>
      <w:r>
        <w:t>7/5 試卷修訂稿交課程主任審閱</w:t>
      </w:r>
    </w:p>
    <w:p>
      <w:r>
        <w:t>14/5 試卷修訂稿交羅審閱</w:t>
      </w:r>
    </w:p>
    <w:p>
      <w:r>
        <w:t>**14/5 非紙筆評估開始，請相關試卷預早處理</w:t>
      </w:r>
    </w:p>
    <w:p>
      <w:r>
        <w:t>2. 請擬卷老師注意：</w:t>
      </w:r>
    </w:p>
    <w:p>
      <w:r>
        <w:t> 各科評核內容宜因應課程內容、校外評核參照及學生能力等因素考量擬題</w:t>
      </w:r>
    </w:p>
    <w:p>
      <w:r>
        <w:t> 鼓勵教師每年重新擬定新試題，配合學生學習需要，題目避免重複，以下是部分基本原則：</w:t>
      </w:r>
    </w:p>
    <w:p>
      <w:r>
        <w:t> 各科試題內容不可與以往試題重複，特別情況例外：</w:t>
      </w:r>
    </w:p>
    <w:p>
      <w:r>
        <w:t>- 技能評估（數學實作評量、常識/人文/科學戶外學習及操作實驗、視藝作品、音樂演唱、體育技</w:t>
      </w:r>
    </w:p>
    <w:p>
      <w:r>
        <w:t>能、科技實作）</w:t>
      </w:r>
    </w:p>
    <w:p>
      <w:r>
        <w:t>- 聆聽、說話、視藝筆試、音樂筆試：不應與三年內試題重複</w:t>
      </w:r>
    </w:p>
    <w:p>
      <w:r>
        <w:t> 科主任每年必須重新檢視試題內容，避免內容、題型等過時，如有上述情況亦須重新擬題</w:t>
      </w:r>
    </w:p>
    <w:p>
      <w:r>
        <w:t> 評估內容正面，並須符合香港法例</w:t>
      </w:r>
    </w:p>
    <w:p>
      <w:r>
        <w:t> 圖片深淺度盡量一致，以便油印</w:t>
      </w:r>
    </w:p>
    <w:p>
      <w:r>
        <w:t>馮</w:t>
      </w:r>
    </w:p>
    <w:p>
      <w:r>
        <w:t>1. 新中央廣播系統（PA System）</w:t>
      </w:r>
    </w:p>
    <w:p>
      <w:r>
        <w:t> 本校新中央廣播系統將於3 月底展開安裝工程</w:t>
      </w:r>
    </w:p>
    <w:p>
      <w:r>
        <w:t> 預計4 月中旬可正式投入服務</w:t>
      </w:r>
    </w:p>
    <w:p>
      <w:r>
        <w:t> 屆時將發出電郵，為全體教職員提供系統使用指引</w:t>
      </w:r>
    </w:p>
    <w:p>
      <w:r>
        <w:t>2. 關愛基金援助項目–資助清貧中小學生購買流動電腦裝置以實踐電子學習</w:t>
      </w:r>
    </w:p>
    <w:p>
      <w:r>
        <w:t> 提交證明文件期限已截止</w:t>
      </w:r>
    </w:p>
    <w:p>
      <w:r>
        <w:t> 符合資格的學生預計於4 月下旬陸續獲派iPad，以支援電子學習需要</w:t>
      </w:r>
    </w:p>
    <w:p>
      <w:r>
        <w:t>[第 6 頁]</w:t>
      </w:r>
    </w:p>
    <w:p>
      <w:r>
        <w:t>3. 夏季校服更換安排</w:t>
      </w:r>
    </w:p>
    <w:p>
      <w:r>
        <w:t>項目 日期 時間 / 備註</w:t>
      </w:r>
    </w:p>
    <w:p>
      <w:r>
        <w:t>售賣夏季校服 4 月 13 日（星期一） 7:30–13:00</w:t>
      </w:r>
    </w:p>
    <w:p>
      <w:r>
        <w:t>尺碼更換 4 月 14 日（星期二） 7:30–9:00</w:t>
      </w:r>
    </w:p>
    <w:p>
      <w:r>
        <w:t>過渡期</w:t>
      </w:r>
    </w:p>
    <w:p>
      <w:r>
        <w:t>4 月 13 日（星期一）至</w:t>
      </w:r>
    </w:p>
    <w:p>
      <w:r>
        <w:t>4 月 27 日（星期一）</w:t>
      </w:r>
    </w:p>
    <w:p>
      <w:r>
        <w:t>學生可因應天氣及個人需要，</w:t>
      </w:r>
    </w:p>
    <w:p>
      <w:r>
        <w:t>自由選擇穿著夏季或冬季校服</w:t>
      </w:r>
    </w:p>
    <w:p>
      <w:r>
        <w:t>正式更換夏季校服 4 月 28 日（星期二） 全體學生必須穿著夏季校服</w:t>
      </w:r>
    </w:p>
    <w:p>
      <w:r>
        <w:t>4. 二樓智慧中草藥園（原香草園位置）</w:t>
      </w:r>
    </w:p>
    <w:p>
      <w:r>
        <w:t> 裝修工程已全部完成</w:t>
      </w:r>
    </w:p>
    <w:p>
      <w:r>
        <w:t> 現作為科學科與人文科的跨學科戶外教學場地，支援中草藥種植觀察及探究學習，促進科學教育與中</w:t>
      </w:r>
    </w:p>
    <w:p>
      <w:r>
        <w:t>華文化教育融合</w:t>
      </w:r>
    </w:p>
    <w:p>
      <w:r>
        <w:t>5. AI 教學平台</w:t>
      </w:r>
    </w:p>
    <w:p>
      <w:r>
        <w:t> UnaGPT 及 Sayo Academy 兩個 AI 輔助教學平台已正式啟用</w:t>
      </w:r>
    </w:p>
    <w:p>
      <w:r>
        <w:t> 教師可使用學校Google 帳戶登入</w:t>
      </w:r>
    </w:p>
    <w:p>
      <w:r>
        <w:t> 平台具備手寫辨識、即時批改、個人化學習及教學資源生成等功能，有助提升教學質素及學生自主學</w:t>
      </w:r>
    </w:p>
    <w:p>
      <w:r>
        <w:t>習能力</w:t>
      </w:r>
    </w:p>
    <w:p>
      <w:r>
        <w:t>6. J.A.C.K.I. AI 行政平台 – 教師工作坊AI 教件上載</w:t>
      </w:r>
    </w:p>
    <w:p>
      <w:r>
        <w:t> 3 月13 日教師工作坊期間，老師們親自製作的多項AI 教學課件（教件）已全部成功上載至學校AI</w:t>
      </w:r>
    </w:p>
    <w:p>
      <w:r>
        <w:t>行政平台J.A.C.K.I.內，供全體教師共享使用及參考</w:t>
      </w:r>
    </w:p>
    <w:p>
      <w:r>
        <w:t> 歡迎並鼓勵各位老師繼續積極製作及上載更多優質AI 教學資源，共同推動學校AI 教學創新與教學效</w:t>
      </w:r>
    </w:p>
    <w:p>
      <w:r>
        <w:t>能提升</w:t>
      </w:r>
    </w:p>
    <w:p>
      <w:r>
        <w:t>校風及學生成長支援</w:t>
      </w:r>
    </w:p>
    <w:p>
      <w:r>
        <w:t>驥</w:t>
      </w:r>
    </w:p>
    <w:p>
      <w:r>
        <w:t>1. 班主任工作</w:t>
      </w:r>
    </w:p>
    <w:p>
      <w:r>
        <w:t>年級 計算日期 月份 交功課優點標準 完成輸入日期</w:t>
      </w:r>
    </w:p>
    <w:p>
      <w:r>
        <w:t>P.1-6 12/1-29/5 1,2,3,4,5 交齊功課達3 個月 19/6(五)</w:t>
      </w:r>
    </w:p>
    <w:p>
      <w:r>
        <w:t> 下學期欠交及交齊功課計算共5 個月(1 月至5 月)，日期計算20/1/2026 至 30/5/2026 終結，記錄軟件可</w:t>
      </w:r>
    </w:p>
    <w:p>
      <w:r>
        <w:t>存 Teacher:\B_學與教\B18_證書及成績處理\學生獎懲\2025-2026\下學期優點及缺點記錄</w:t>
      </w:r>
    </w:p>
    <w:p>
      <w:r>
        <w:t> 如學生欠交功課頻繁，超越5 次者，發出欠交功課警告信，處理欠交情況，超越10 次者，請影印手冊欠交</w:t>
      </w:r>
    </w:p>
    <w:p>
      <w:r>
        <w:t>功課頁交黃主任，記錄缺點1 次</w:t>
      </w:r>
    </w:p>
    <w:p>
      <w:r>
        <w:t>2. 2025-2026 年度KPM 問卷安排</w:t>
      </w:r>
    </w:p>
    <w:p>
      <w:r>
        <w:t>1. 老師持份者問卷已於20/3(星期五)完成網上填寫</w:t>
      </w:r>
    </w:p>
    <w:p>
      <w:r>
        <w:t>2. 家長持份者問卷已於13/3(星期五)完成繳交</w:t>
      </w:r>
    </w:p>
    <w:p>
      <w:r>
        <w:t>3. 學生持份者問卷已於6/3(星期五)完成填寫/繳交</w:t>
      </w:r>
    </w:p>
    <w:p>
      <w:r>
        <w:t>[第 7 頁]</w:t>
      </w:r>
    </w:p>
    <w:p>
      <w:r>
        <w:t>3. 補習班安排</w:t>
      </w:r>
    </w:p>
    <w:p>
      <w:r>
        <w:t>課程 課後託管班 校本收費補</w:t>
      </w:r>
    </w:p>
    <w:p>
      <w:r>
        <w:t>日期 逢星期1-5 逢星期 1-5</w:t>
      </w:r>
    </w:p>
    <w:p>
      <w:r>
        <w:t>時間 (15:00-18:00) (15:00-17:00)</w:t>
      </w:r>
    </w:p>
    <w:p>
      <w:r>
        <w:t>4 月 10 13 14 15 16 20 21 22 23 24 27 28 29 30 10 13 14 15 16 20 21 22 23 24 27 28</w:t>
      </w:r>
    </w:p>
    <w:p>
      <w:r>
        <w:t>29 30</w:t>
      </w:r>
    </w:p>
    <w:p>
      <w:r>
        <w:t>5 月 4 5 6 7 8 11 12 13 14 15 18 19 20 26 27 28 29 4 5 6 7 8 11 12 13 14 15 19 20 26 27</w:t>
      </w:r>
    </w:p>
    <w:p>
      <w:r>
        <w:t>28 29</w:t>
      </w:r>
    </w:p>
    <w:p>
      <w:r>
        <w:t>6 月 1 2 3 (15:00-18:00) 1 2 3</w:t>
      </w:r>
    </w:p>
    <w:p>
      <w:r>
        <w:t>4 5 8 9 特別時間(11:15-2:15)</w:t>
      </w:r>
    </w:p>
    <w:p>
      <w:r>
        <w:t>15 16 17 18 特別時間(11:15-2:15)</w:t>
      </w:r>
    </w:p>
    <w:p>
      <w:r>
        <w:t>22 23 24 特別時間(13:00-16:00)</w:t>
      </w:r>
    </w:p>
    <w:p>
      <w:r>
        <w:t>25 特別時間(11:15-2:15)</w:t>
      </w:r>
    </w:p>
    <w:p>
      <w:r>
        <w:t>26</w:t>
      </w:r>
    </w:p>
    <w:p>
      <w:r>
        <w:t>特別時間(11:15-2:15)</w:t>
      </w:r>
    </w:p>
    <w:p>
      <w:r>
        <w:t>P.6 (11:45-2:15)</w:t>
      </w:r>
    </w:p>
    <w:p>
      <w:r>
        <w:t>29 30 特別時間(11:15-2:15)</w:t>
      </w:r>
    </w:p>
    <w:p>
      <w:r>
        <w:t>7 月 2 3 6 7 8 特別時間(11:15-2:15) /</w:t>
      </w:r>
    </w:p>
    <w:p>
      <w:r>
        <w:t>4. 有關三年級陽光家訪分組安排內容</w:t>
      </w:r>
    </w:p>
    <w:p>
      <w:r>
        <w:t>家訪日期 (18/3/2026 至 17/4/2026)</w:t>
      </w:r>
    </w:p>
    <w:p>
      <w:r>
        <w:t>三信 三望</w:t>
      </w:r>
    </w:p>
    <w:p>
      <w:r>
        <w:t>1. 申浩思/ 曾柵柵 林綺華/ 何潤婷</w:t>
      </w:r>
    </w:p>
    <w:p>
      <w:r>
        <w:t>2. 紀思恩/ 刁美儀 黃諾彦/ 廖惠玲</w:t>
      </w:r>
    </w:p>
    <w:p>
      <w:r>
        <w:t>三年級家訪及到校面談通告於16/3(星期一)截止，班主任請於17/3/2026 前參考 eClass 通告家長回覆意願，</w:t>
      </w:r>
    </w:p>
    <w:p>
      <w:r>
        <w:t>平均分配家訪/家長到校面談家長人數，填寫有關Excel 表格後列印名單交本人，以作安排。</w:t>
      </w:r>
    </w:p>
    <w:p>
      <w:r>
        <w:t>三信</w:t>
      </w:r>
    </w:p>
    <w:p>
      <w:r>
        <w:t>https://docs.google.com/spreadsheets/d/1FF8PVlTnPn05bYcEMFIw9Wp9LQF_BrGI/edit?usp=drive_link&amp;oui</w:t>
      </w:r>
    </w:p>
    <w:p>
      <w:r>
        <w:t>d=100045819747914863472&amp;rtpof=true&amp;sd=true</w:t>
      </w:r>
    </w:p>
    <w:p>
      <w:r>
        <w:t>三望</w:t>
      </w:r>
    </w:p>
    <w:p>
      <w:r>
        <w:t>https://docs.google.com/spreadsheets/d/1fsg1MlYtPKc_ceDlWxEf980Bbm5U8RKC/edit?rtpof=true&amp;gid=144</w:t>
      </w:r>
    </w:p>
    <w:p>
      <w:r>
        <w:t>3021426#gid=1443021426</w:t>
      </w:r>
    </w:p>
    <w:p>
      <w:r>
        <w:t>家長到校面談日期(18/3/2026 至 17/4/2026)</w:t>
      </w:r>
    </w:p>
    <w:p>
      <w:r>
        <w:t>填寫問卷路徑https://forms.gle/fbgBHKD36s9NHrkm9</w:t>
      </w:r>
    </w:p>
    <w:p>
      <w:r>
        <w:t>5. 以下同學將會參加21/3/2026 黃大仙區公益少年團舉辦中小學堆沙比賽(星期六)。</w:t>
      </w:r>
    </w:p>
    <w:p>
      <w:r>
        <w:t>班別 學號 學生姓名 敝子弟放學方式</w:t>
      </w:r>
    </w:p>
    <w:p>
      <w:r>
        <w:t>1 五智 11 林蔚嵐 自行回家</w:t>
      </w:r>
    </w:p>
    <w:p>
      <w:r>
        <w:t>2 五愛 22 黃坤熙 自行回家</w:t>
      </w:r>
    </w:p>
    <w:p>
      <w:r>
        <w:t>3 六望 4 鄭康培 自行回家</w:t>
      </w:r>
    </w:p>
    <w:p>
      <w:r>
        <w:t>4 六望 18 杜煥晴 自行回家</w:t>
      </w:r>
    </w:p>
    <w:p>
      <w:r>
        <w:t>5 六智 12 劉悅心 自行回家</w:t>
      </w:r>
    </w:p>
    <w:p>
      <w:r>
        <w:t>6 六愛 6 何逸詩 自行回家</w:t>
      </w:r>
    </w:p>
    <w:p>
      <w:r>
        <w:t>7 六愛 12 劉思炫 自行回家</w:t>
      </w:r>
    </w:p>
    <w:p>
      <w:r>
        <w:t>8 六愛 18 戴紫晴 自行回家</w:t>
      </w:r>
    </w:p>
    <w:p>
      <w:r>
        <w:t>9 六愛 11 李浚霆 自行回家</w:t>
      </w:r>
    </w:p>
    <w:p>
      <w:r>
        <w:t>[第 8 頁]</w:t>
      </w:r>
    </w:p>
    <w:p>
      <w:r>
        <w:t>吳</w:t>
      </w:r>
    </w:p>
    <w:p>
      <w:r>
        <w:t>1/4 會進行復活節崇拜及活動，華會代為介紹，詳情可細閱有關電郵，有任何問題可與華及吳聯絡。</w:t>
      </w:r>
    </w:p>
    <w:p>
      <w:r>
        <w:t>儀</w:t>
      </w:r>
    </w:p>
    <w:p>
      <w:r>
        <w:t>幼小活動</w:t>
      </w:r>
    </w:p>
    <w:p>
      <w:r>
        <w:t> 4 月份的「齊來做個小學生」活動安排在4 月 18 日，請負責活動的老師留意，詳情請參閱較早前發放的</w:t>
      </w:r>
    </w:p>
    <w:p>
      <w:r>
        <w:t>分工安排</w:t>
      </w:r>
    </w:p>
    <w:p>
      <w:r>
        <w:t> 以下是借用學校安排和幼小Buddy 活動資料，有關Buddy 活動分工安排會稍後與老師聯絡</w:t>
      </w:r>
    </w:p>
    <w:p>
      <w:r>
        <w:t>2025-2026 幼稚園借用學校/學校物品有關資料</w:t>
      </w:r>
    </w:p>
    <w:p>
      <w:r>
        <w:t>日期(日/月/年) DAY 時間 幼稚園名稱 借用地點 備註</w:t>
      </w:r>
    </w:p>
    <w:p>
      <w:r>
        <w:t>24-3-2026 (二) 3 9:00-1:00 謝黃沛涓幼稚園暨幼兒園 禮堂 軍鼓訓練</w:t>
      </w:r>
    </w:p>
    <w:p>
      <w:r>
        <w:t>18-4-2026 (六) 8:30-1:00 謝黃沛涓幼稚園暨幼兒園 禮堂 親子體適能</w:t>
      </w:r>
    </w:p>
    <w:p>
      <w:r>
        <w:t>遊戲日</w:t>
      </w:r>
    </w:p>
    <w:p>
      <w:r>
        <w:t>29-4-2026 (三) 3 9:00-1:00 謝黃沛涓幼稚園暨幼兒園 禮堂 軍鼓訓練</w:t>
      </w:r>
    </w:p>
    <w:p>
      <w:r>
        <w:t>16-6-2026 (二) S 9:00-1:00 謝黃沛涓幼稚園暨幼兒園 禮堂 軍鼓訓練</w:t>
      </w:r>
    </w:p>
    <w:p>
      <w:r>
        <w:t>23-6-2026 (二) E 9:00-1:00 基督教宣道會富山幼兒學校 禮堂 畢業禮綵排</w:t>
      </w:r>
    </w:p>
    <w:p>
      <w:r>
        <w:t>27-6-2026 (六) (new) 8:30-1:00 禮賢會樂富幼兒園 禮堂、SMART 畢業禮綵排</w:t>
      </w:r>
    </w:p>
    <w:p>
      <w:r>
        <w:t>30-6-2026 (二) S 1:00-5:00 謝黃沛涓幼稚園暨幼兒園 禮堂 親子活動</w:t>
      </w:r>
    </w:p>
    <w:p>
      <w:r>
        <w:t>8-7-2026 (三) S 1:00-4:30 謝黃沛涓幼稚園暨幼兒園 禮堂及後台更衣室</w:t>
      </w:r>
    </w:p>
    <w:p>
      <w:r>
        <w:t>SMART</w:t>
      </w:r>
    </w:p>
    <w:p>
      <w:r>
        <w:t>201-208 室</w:t>
      </w:r>
    </w:p>
    <w:p>
      <w:r>
        <w:t>香草園</w:t>
      </w:r>
    </w:p>
    <w:p>
      <w:r>
        <w:t>結業禮及</w:t>
      </w:r>
    </w:p>
    <w:p>
      <w:r>
        <w:t>綵排 9-7-2026 (四) S 1:00-4:30</w:t>
      </w:r>
    </w:p>
    <w:p>
      <w:r>
        <w:t>10-7-2026 (五) S 1:30-5:30</w:t>
      </w:r>
    </w:p>
    <w:p>
      <w:r>
        <w:t>11-7-2026 (六) 8:00-1:00</w:t>
      </w:r>
    </w:p>
    <w:p>
      <w:r>
        <w:t>18-7-2026 (六) 1:00-5:30 鑽石山靈糧幼稚園 禮堂及後台更衣室</w:t>
      </w:r>
    </w:p>
    <w:p>
      <w:r>
        <w:t>SMART</w:t>
      </w:r>
    </w:p>
    <w:p>
      <w:r>
        <w:t>暑期聖經班</w:t>
      </w:r>
    </w:p>
    <w:p>
      <w:r>
        <w:t>畢業禮</w:t>
      </w:r>
    </w:p>
    <w:p>
      <w:r>
        <w:t>2025-2026 幼小 Buddy/家長講座活動有關資料</w:t>
      </w:r>
    </w:p>
    <w:p>
      <w:r>
        <w:t>日期(日/月/年) Day 時間 幼稚園名稱 地點 備註</w:t>
      </w:r>
    </w:p>
    <w:p>
      <w:r>
        <w:t>20-5-2026 (三) (new) 5 上午 路德會沙崙堂幼稚園(慈愛分校) 待定</w:t>
      </w:r>
    </w:p>
    <w:p>
      <w:r>
        <w:t>28-5-2026 (四) 2 2:00-3:30 聖母潔心會黃大仙幼稚園暨幼兒</w:t>
      </w:r>
    </w:p>
    <w:p>
      <w:r>
        <w:t>中心</w:t>
      </w:r>
    </w:p>
    <w:p>
      <w:r>
        <w:t>待定</w:t>
      </w:r>
    </w:p>
    <w:p>
      <w:r>
        <w:t>29-6-2026 (一) E 9:30-12:30 救恩幼稚園 待定</w:t>
      </w:r>
    </w:p>
    <w:p>
      <w:r>
        <w:t>學生表現</w:t>
      </w:r>
    </w:p>
    <w:p>
      <w:r>
        <w:t>姚</w:t>
      </w:r>
    </w:p>
    <w:p>
      <w:r>
        <w:t>A. 校內傑出學生選舉 (2-6 年級)</w:t>
      </w:r>
    </w:p>
    <w:p>
      <w:r>
        <w:t>目的：表揚在以下四方面均取得卓越成就的學生，鼓勵其更全面、更健康地成長。</w:t>
      </w:r>
    </w:p>
    <w:p>
      <w:r>
        <w:t>一. 學術(上學期全級首十名)</w:t>
      </w:r>
    </w:p>
    <w:p>
      <w:r>
        <w:t>二. 操行(上學期A-等級或以上)</w:t>
      </w:r>
    </w:p>
    <w:p>
      <w:r>
        <w:t>三. 活動(參與校內及校外比賽取得卓越成績)</w:t>
      </w:r>
    </w:p>
    <w:p>
      <w:r>
        <w:t>四. 服務(積極參與校內及社區服務)</w:t>
      </w:r>
    </w:p>
    <w:p>
      <w:r>
        <w:t>17-3-2026 更新</w:t>
      </w:r>
    </w:p>
    <w:p>
      <w:r>
        <w:t>[第 9 頁]</w:t>
      </w:r>
    </w:p>
    <w:p>
      <w:r>
        <w:t>申請資格：</w:t>
      </w:r>
    </w:p>
    <w:p>
      <w:r>
        <w:t>獲推薦學生必須：</w:t>
      </w:r>
    </w:p>
    <w:p>
      <w:r>
        <w:t> 在學術及操行皆達到上述標準</w:t>
      </w:r>
    </w:p>
    <w:p>
      <w:r>
        <w:t> 以中、英文親自寫作短文各一篇，於14/4(星期二)或之前交班主任</w:t>
      </w:r>
    </w:p>
    <w:p>
      <w:r>
        <w:t> 參與競選活動及出席面試</w:t>
      </w:r>
    </w:p>
    <w:p>
      <w:r>
        <w:t>選舉進程：</w:t>
      </w:r>
    </w:p>
    <w:p>
      <w:r>
        <w:t>日期 工作</w:t>
      </w:r>
    </w:p>
    <w:p>
      <w:r>
        <w:t>30/3(一) 派發選舉活動報名表予合資格學生</w:t>
      </w:r>
    </w:p>
    <w:p>
      <w:r>
        <w:t>14/4(二) 截止報名</w:t>
      </w:r>
    </w:p>
    <w:p>
      <w:r>
        <w:t>9/5(六) 入圍者回校進行面試，每級兩名最高分學生晉級第二輪遴選，成為傑出學生</w:t>
      </w:r>
    </w:p>
    <w:p>
      <w:r>
        <w:t>候選人</w:t>
      </w:r>
    </w:p>
    <w:p>
      <w:r>
        <w:t>11/5(一) - 14/5(四) 入選第二輪的候選人將收到通知並須自行於家中拍攝短片作自我介紹</w:t>
      </w:r>
    </w:p>
    <w:p>
      <w:r>
        <w:t>15/5(五) - 26/5(二) 學校收集第二輪的候選人自我介紹短片，並於早會時段由班主任老師播放，</w:t>
      </w:r>
    </w:p>
    <w:p>
      <w:r>
        <w:t>讓全校師生於投票前對他們有所認識</w:t>
      </w:r>
    </w:p>
    <w:p>
      <w:r>
        <w:t>27/5(三) - 3/6(三) 傑出學生選舉投票日(網上投票)</w:t>
      </w:r>
    </w:p>
    <w:p>
      <w:r>
        <w:t> 27/3(五)把合資格的學生(於學術及操行均達標)的報名表格放於各班主任桌上，並請於30/3(一)派發</w:t>
      </w:r>
    </w:p>
    <w:p>
      <w:r>
        <w:t>給相關學生，並鼓勵學生參與。</w:t>
      </w:r>
    </w:p>
    <w:p>
      <w:r>
        <w:t> 請班主任於14/4(二)或之前把報名參加學生的報名表收回，並填寫班主任評語部份，再交姚。</w:t>
      </w:r>
    </w:p>
    <w:p>
      <w:r>
        <w:t>B. 區會模範生頒獎</w:t>
      </w:r>
    </w:p>
    <w:p>
      <w:r>
        <w:t>區會模範生頒獎將於18/4/2026 (六) 中華基督教會協和小學（長沙灣）舉行，時間為09:30-12:00。</w:t>
      </w:r>
    </w:p>
    <w:p>
      <w:r>
        <w:t>得獎學生:</w:t>
      </w:r>
    </w:p>
    <w:p>
      <w:r>
        <w:t>五信 黃悅兒</w:t>
      </w:r>
    </w:p>
    <w:p>
      <w:r>
        <w:t>五望 岑佳熹</w:t>
      </w:r>
    </w:p>
    <w:p>
      <w:r>
        <w:t>五愛 羅凱琦</w:t>
      </w:r>
    </w:p>
    <w:p>
      <w:r>
        <w:t>C. 「第十九屆黃大仙區傑出學生選舉」</w:t>
      </w:r>
    </w:p>
    <w:p>
      <w:r>
        <w:t> 選拔標準</w:t>
      </w:r>
    </w:p>
    <w:p>
      <w:r>
        <w:t>(1) 愛國愛港、品性端正、守法重紀、能為同學楷模者、師生所推崇者;</w:t>
      </w:r>
    </w:p>
    <w:p>
      <w:r>
        <w:t>(2) 綜合表現優異，操行成績優良;</w:t>
      </w:r>
    </w:p>
    <w:p>
      <w:r>
        <w:t>(3) 積極參加校內外各種活動，熱心服務，並有卓越表現者;</w:t>
      </w:r>
    </w:p>
    <w:p>
      <w:r>
        <w:t>(4) 需達致基礎而全面性的表現，包括學業及體藝等各方面。</w:t>
      </w:r>
    </w:p>
    <w:p>
      <w:r>
        <w:t> 初賽準則:</w:t>
      </w:r>
    </w:p>
    <w:p>
      <w:r>
        <w:t>(1) 以參賽者提供的各方面成就，如體育、音樂及藝術等;</w:t>
      </w:r>
    </w:p>
    <w:p>
      <w:r>
        <w:t>(2) 校內成績良好;</w:t>
      </w:r>
    </w:p>
    <w:p>
      <w:r>
        <w:t>(3) 具有領導才能，如在校內擔任風紀或取得各項傑出獎項等;</w:t>
      </w:r>
    </w:p>
    <w:p>
      <w:r>
        <w:t>(4) 積極參與社區服務;</w:t>
      </w:r>
    </w:p>
    <w:p>
      <w:r>
        <w:t>(5) 推薦信內容;</w:t>
      </w:r>
    </w:p>
    <w:p>
      <w:r>
        <w:t>(6) 在初賽評審中，最高分的首二十五名參選學生及每間學校最高分</w:t>
      </w:r>
    </w:p>
    <w:p>
      <w:r>
        <w:t>的一名學生，將參與決賽,</w:t>
      </w:r>
    </w:p>
    <w:p>
      <w:r>
        <w:t> 本校名額最多4 名 (小四至小六學生)</w:t>
      </w:r>
    </w:p>
    <w:p>
      <w:r>
        <w:t> 稍後會請相關班主任撰寫推薦信，請班主任把推薦信於25/3 或之前交姚。</w:t>
      </w:r>
    </w:p>
    <w:p>
      <w:r>
        <w:t> 報名截止日期：即日起至2026 年 3 月 31 日</w:t>
      </w:r>
    </w:p>
    <w:p>
      <w:r>
        <w:t> 本校推薦學生:</w:t>
      </w:r>
    </w:p>
    <w:p>
      <w:r>
        <w:t>五信 黃悅兒 五望 岑佳熹 五望 羅安同 五愛 魏至一</w:t>
      </w:r>
    </w:p>
    <w:p>
      <w:r>
        <w:t>[第 10 頁]</w:t>
      </w:r>
    </w:p>
    <w:p>
      <w:r>
        <w:t>D. 2025-2026 小六教育營</w:t>
      </w:r>
    </w:p>
    <w:p>
      <w:r>
        <w:t> 日期:22/4-24/4/2026</w:t>
      </w:r>
    </w:p>
    <w:p>
      <w:r>
        <w:t> 地點:荃灣曹公潭戶外康樂中心</w:t>
      </w:r>
    </w:p>
    <w:p>
      <w:r>
        <w:t> 對象:小六學生</w:t>
      </w:r>
    </w:p>
    <w:p>
      <w:r>
        <w:t> 帶隊老師: 徐、伍、佳、茲、露、美、鄧、燊、航、驥、玲</w:t>
      </w:r>
    </w:p>
    <w:p>
      <w:r>
        <w:t> 留校學生:</w:t>
      </w:r>
    </w:p>
    <w:p>
      <w:r>
        <w:t>六望 林銘善、六望 吳東亮、六愛 劉思炫、六愛 陸彥彤、六愛 敖嬉洳、六愛 鄭悠柔</w:t>
      </w:r>
    </w:p>
    <w:p>
      <w:r>
        <w:t> 留校學生需於22/4-24/4/2026 按如常時間回校上課，並完成相關自學材料; 如留校學生有課外活動/</w:t>
      </w:r>
    </w:p>
    <w:p>
      <w:r>
        <w:t>補習班/小組/託管班，亦如常進行</w:t>
      </w:r>
    </w:p>
    <w:p>
      <w:r>
        <w:t> 留校學生將於圖書館或104 室完成自學材料，相關安排可留意稍後email</w:t>
      </w:r>
    </w:p>
    <w:p>
      <w:r>
        <w:t> 小六教育營將有調課時間表，請同事留意調課安排</w:t>
      </w:r>
    </w:p>
    <w:p>
      <w:r>
        <w:t> 小六教育營簡介ppt 請班主任於20/4/2026(一) 班主任課堂展示及提醒</w:t>
      </w:r>
    </w:p>
    <w:p>
      <w:r>
        <w:t> 小六教育營準備會議:</w:t>
      </w:r>
    </w:p>
    <w:p>
      <w:r>
        <w:t> 日期:15/4/2026(星期三)</w:t>
      </w:r>
    </w:p>
    <w:p>
      <w:r>
        <w:t> 時間:下午3:30 – 下午4:00</w:t>
      </w:r>
    </w:p>
    <w:p>
      <w:r>
        <w:t> 地點: 104 室</w:t>
      </w:r>
    </w:p>
    <w:p>
      <w:r>
        <w:t> 出席老師: 徐、伍、佳、茲、露、美、鄧、燊、航、驥、玲</w:t>
      </w:r>
    </w:p>
    <w:p>
      <w:r>
        <w:t>E. 10/7 校內大匯演</w:t>
      </w:r>
    </w:p>
    <w:p>
      <w:r>
        <w:t> 日期: 10/7/2026</w:t>
      </w:r>
    </w:p>
    <w:p>
      <w:r>
        <w:t> 地點:禮堂</w:t>
      </w:r>
    </w:p>
    <w:p>
      <w:r>
        <w:t> 暫定表演校隊:</w:t>
      </w:r>
    </w:p>
    <w:p>
      <w:r>
        <w:t>花式跳繩校隊、手鐘校隊、陶笛校隊、拉丁舞校隊、福音敬拜隊、合唱團、舞龍校隊、小司儀與集誦隊、</w:t>
      </w:r>
    </w:p>
    <w:p>
      <w:r>
        <w:t>英語大使、(敲擊樂)</w:t>
      </w:r>
    </w:p>
    <w:p>
      <w:r>
        <w:t> 請校隊老師自行預留時間於課外活動時段進行排練</w:t>
      </w:r>
    </w:p>
    <w:p>
      <w:r>
        <w:t> 預計每組表演5 分鐘</w:t>
      </w:r>
    </w:p>
    <w:p>
      <w:r>
        <w:t>F. 試後活動安排(暫定)</w:t>
      </w:r>
    </w:p>
    <w:p>
      <w:r>
        <w:t> 根據網上Google Sheet 紀錄(暫時)，試後活動統整如下表，如各活動/各科負責人需修改/添加活</w:t>
      </w:r>
    </w:p>
    <w:p>
      <w:r>
        <w:t>動，請先與姚聯絡，再於https://docs.google.com/spreadsheets/d/1ThffHZpp4cWb6CNP-</w:t>
      </w:r>
    </w:p>
    <w:p>
      <w:r>
        <w:t>WEd3LFELSBr6yeo9LPsthCYJLo/edit?usp=sharing 上修改。</w:t>
      </w:r>
    </w:p>
    <w:p>
      <w:r>
        <w:t>日期 參與級別 上課時間 活動 服飾</w:t>
      </w:r>
    </w:p>
    <w:p>
      <w:r>
        <w:t>10-6-2026 (三) 1-6 年級 上午 8:00-上午 11:15 運動推廣日 體育服</w:t>
      </w:r>
    </w:p>
    <w:p>
      <w:r>
        <w:t>11-6-2026 (四)</w:t>
      </w:r>
    </w:p>
    <w:p>
      <w:r>
        <w:t>1、4 年級</w:t>
      </w:r>
    </w:p>
    <w:p>
      <w:r>
        <w:t>上午 8:00-下午 1:00*</w:t>
      </w:r>
    </w:p>
    <w:p>
      <w:r>
        <w:t>人文科戶外學習* 體育服</w:t>
      </w:r>
    </w:p>
    <w:p>
      <w:r>
        <w:t>2-3、5-6 年級 核對試卷* 夏季校服</w:t>
      </w:r>
    </w:p>
    <w:p>
      <w:r>
        <w:t>12-6-2026 (五) 1-6 年級 上午 8:00-下午 1:00* 核對試卷* 夏季校服</w:t>
      </w:r>
    </w:p>
    <w:p>
      <w:r>
        <w:t>15-6-2026 (一)</w:t>
      </w:r>
    </w:p>
    <w:p>
      <w:r>
        <w:t>1-2、4-6 年級</w:t>
      </w:r>
    </w:p>
    <w:p>
      <w:r>
        <w:t>上午 8:00-上午 11:15</w:t>
      </w:r>
    </w:p>
    <w:p>
      <w:r>
        <w:t>核對試卷</w:t>
      </w:r>
    </w:p>
    <w:p>
      <w:r>
        <w:t>夏季校服</w:t>
      </w:r>
    </w:p>
    <w:p>
      <w:r>
        <w:t>3 年級 TSA</w:t>
      </w:r>
    </w:p>
    <w:p>
      <w:r>
        <w:t>16-6-2026 (二) 1-2 年級 上午 8:00-上午 11:15 核對試卷 夏季校服</w:t>
      </w:r>
    </w:p>
    <w:p>
      <w:r>
        <w:t>[第 11 頁]</w:t>
      </w:r>
    </w:p>
    <w:p>
      <w:r>
        <w:t>3 年級 TSA</w:t>
      </w:r>
    </w:p>
    <w:p>
      <w:r>
        <w:t>4 年級</w:t>
      </w:r>
    </w:p>
    <w:p>
      <w:r>
        <w:t>5 年級 「小小店長」 活動 (20 人)</w:t>
      </w:r>
    </w:p>
    <w:p>
      <w:r>
        <w:t>6 年級 數學遊蹤 體育服</w:t>
      </w:r>
    </w:p>
    <w:p>
      <w:r>
        <w:t>17-6-2026 (三) 1-6 年級 上午 8:00-上午 11:15 STEAM DAY 體育服</w:t>
      </w:r>
    </w:p>
    <w:p>
      <w:r>
        <w:t>18-6-2026 (四) 1-6 年級 上午 8:00-上午 11:15 中普日 夏季校服</w:t>
      </w:r>
    </w:p>
    <w:p>
      <w:r>
        <w:t>22-6-2026 (一) 1-6 年級 上午 8:00-下午 1:00* 跨學科專題研習* 體育服</w:t>
      </w:r>
    </w:p>
    <w:p>
      <w:r>
        <w:t>23-6-2026 (二) 1-6 年級 上午 8:00-下午 1:00* 跨學科專題研習* 體育服</w:t>
      </w:r>
    </w:p>
    <w:p>
      <w:r>
        <w:t>24-6-2026 (三) 1-6 年級 上午 8:00-下午 1:00* 跨學科專題研習* 體育服</w:t>
      </w:r>
    </w:p>
    <w:p>
      <w:r>
        <w:t>25-6-2026 (四) 1-6 年級 上午 8:00-上午 11:15 English Fun Day 夏季校服</w:t>
      </w:r>
    </w:p>
    <w:p>
      <w:r>
        <w:t>26-6-2026 (五)</w:t>
      </w:r>
    </w:p>
    <w:p>
      <w:r>
        <w:t>1-3 年級</w:t>
      </w:r>
    </w:p>
    <w:p>
      <w:r>
        <w:t>上午 8:00-上午 11:15</w:t>
      </w:r>
    </w:p>
    <w:p>
      <w:r>
        <w:t>數學攤位 夏季校服</w:t>
      </w:r>
    </w:p>
    <w:p>
      <w:r>
        <w:t>4 年級 數學遊蹤</w:t>
      </w:r>
    </w:p>
    <w:p>
      <w:r>
        <w:t>體育服 5 年級 義工推廣校園活動</w:t>
      </w:r>
    </w:p>
    <w:p>
      <w:r>
        <w:t>6 年級 上午8:00-上午11:45* 模擬人生職場體驗活動*</w:t>
      </w:r>
    </w:p>
    <w:p>
      <w:r>
        <w:t>29-6-2026 (一)</w:t>
      </w:r>
    </w:p>
    <w:p>
      <w:r>
        <w:t>1-4 年級、6 年級 上午 8:00-上午 11:15 文化校服</w:t>
      </w:r>
    </w:p>
    <w:p>
      <w:r>
        <w:t>5 年級 上午8:00-下午12:25*</w:t>
      </w:r>
    </w:p>
    <w:p>
      <w:r>
        <w:t>義工推廣校園活動訓練</w:t>
      </w:r>
    </w:p>
    <w:p>
      <w:r>
        <w:t>(外出服務)*</w:t>
      </w:r>
    </w:p>
    <w:p>
      <w:r>
        <w:t>體育服</w:t>
      </w:r>
    </w:p>
    <w:p>
      <w:r>
        <w:t>30-6-2026 (二) 1-6 年級 上午 8:00-上午 11:15 閱讀日及說故事比賽決賽 文化校服</w:t>
      </w:r>
    </w:p>
    <w:p>
      <w:r>
        <w:t>2-7-2026 (四)</w:t>
      </w:r>
    </w:p>
    <w:p>
      <w:r>
        <w:t>1、3-5 年級</w:t>
      </w:r>
    </w:p>
    <w:p>
      <w:r>
        <w:t>上午 8:00-上午 11:15</w:t>
      </w:r>
    </w:p>
    <w:p>
      <w:r>
        <w:t>文化校服</w:t>
      </w:r>
    </w:p>
    <w:p>
      <w:r>
        <w:t>2 年級 參觀九龍公共圖書館 體育服</w:t>
      </w:r>
    </w:p>
    <w:p>
      <w:r>
        <w:t>6 年級 畢業禮綵排 文化校服</w:t>
      </w:r>
    </w:p>
    <w:p>
      <w:r>
        <w:t>3-7-2026 (五)</w:t>
      </w:r>
    </w:p>
    <w:p>
      <w:r>
        <w:t>1-5 年級</w:t>
      </w:r>
    </w:p>
    <w:p>
      <w:r>
        <w:t>上午 8:00-上午 11:15</w:t>
      </w:r>
    </w:p>
    <w:p>
      <w:r>
        <w:t>文化校服</w:t>
      </w:r>
    </w:p>
    <w:p>
      <w:r>
        <w:t>6 年級 畢業禮綵排</w:t>
      </w:r>
    </w:p>
    <w:p>
      <w:r>
        <w:t>4-7-2026 (六) 6 年級 畢業禮 文化校服</w:t>
      </w:r>
    </w:p>
    <w:p>
      <w:r>
        <w:t>6-7-2026 (一) 6 年級 上午 8:00-上午 11:15 畢業聚餐 文化校服</w:t>
      </w:r>
    </w:p>
    <w:p>
      <w:r>
        <w:t>7-7-2026 (二)</w:t>
      </w:r>
    </w:p>
    <w:p>
      <w:r>
        <w:t>1-4 年級</w:t>
      </w:r>
    </w:p>
    <w:p>
      <w:r>
        <w:t>上午 8:00-上午 11:15</w:t>
      </w:r>
    </w:p>
    <w:p>
      <w:r>
        <w:t>文化校服</w:t>
      </w:r>
    </w:p>
    <w:p>
      <w:r>
        <w:t>5 年級 數學遊蹤 體育服</w:t>
      </w:r>
    </w:p>
    <w:p>
      <w:r>
        <w:t>6 年級 放榜 文化校服</w:t>
      </w:r>
    </w:p>
    <w:p>
      <w:r>
        <w:t>8-7-2026 (三) 1-5 年級 上午 8:00-上午 11:15 結業禮綵排 、 音樂才藝比賽 文化校服</w:t>
      </w:r>
    </w:p>
    <w:p>
      <w:r>
        <w:t>9-7-2026 (四) 1-5 年級 上午 8:00-上午 11:15 結業禮綵排 文化校服</w:t>
      </w:r>
    </w:p>
    <w:p>
      <w:r>
        <w:t>10-7-2026 (五) 1 至 5 年級 上午 8:00-上午 11:15 結業禮及大匯演 文化校服</w:t>
      </w:r>
    </w:p>
    <w:p>
      <w:r>
        <w:t>[第 12 頁]</w:t>
      </w:r>
    </w:p>
    <w:p>
      <w:r>
        <w:t>航</w:t>
      </w:r>
    </w:p>
    <w:p>
      <w:r>
        <w:t>A. 推廣學校</w:t>
      </w:r>
    </w:p>
    <w:p>
      <w:r>
        <w:t> 直到現在，學校Facebook 專頁追蹤者的人數是723 人。</w:t>
      </w:r>
    </w:p>
    <w:p>
      <w:r>
        <w:t> 如老師想了解學校Facebook 專頁，歡迎掃瞄二維碼。</w:t>
      </w:r>
    </w:p>
    <w:p>
      <w:r>
        <w:t> 直到現在，學校Instagram 專頁追蹤者的人數是630 人。</w:t>
      </w:r>
    </w:p>
    <w:p>
      <w:r>
        <w:t> 如老師想了解學校Instagram 專頁，歡迎掃瞄二維碼。</w:t>
      </w:r>
    </w:p>
    <w:p>
      <w:r>
        <w:t> 直到現在，學校 小紅書 專頁追蹤者的人數是160 人。</w:t>
      </w:r>
    </w:p>
    <w:p>
      <w:r>
        <w:t> 如老師想了解學校 小紅書 專頁，歡迎掃瞄二維碼。</w:t>
      </w:r>
    </w:p>
    <w:p>
      <w:r>
        <w:t> 活動結束後，負責活動統籌的老師請主動將活動的名稱、內容、Hashtag(5 個)和選出的照片(20 張以</w:t>
      </w:r>
    </w:p>
    <w:p>
      <w:r>
        <w:t>內)發送至連航主任，以加強外界對學校的認識。</w:t>
      </w:r>
    </w:p>
    <w:p>
      <w:r>
        <w:t>其他報告</w:t>
      </w:r>
    </w:p>
    <w:p>
      <w:r>
        <w:t>影、鍾</w:t>
      </w:r>
    </w:p>
    <w:p>
      <w:r>
        <w:t>全方位學生輔導服務計劃報告</w:t>
      </w:r>
    </w:p>
    <w:p>
      <w:r>
        <w:t>學生活動︰</w:t>
      </w:r>
    </w:p>
    <w:p>
      <w:r>
        <w:t>(A) 成長的天空計劃</w:t>
      </w:r>
    </w:p>
    <w:p>
      <w:r>
        <w:t>「小四親子日營」</w:t>
      </w:r>
    </w:p>
    <w:p>
      <w:r>
        <w:t> 日期：2026 年3 月 21 日（星期六）</w:t>
      </w:r>
    </w:p>
    <w:p>
      <w:r>
        <w:t> 時間：上午9：15 至下午5：00</w:t>
      </w:r>
    </w:p>
    <w:p>
      <w:r>
        <w:t> 地點：禾田喜山農莊</w:t>
      </w:r>
    </w:p>
    <w:p>
      <w:r>
        <w:t>學生名單</w:t>
      </w:r>
    </w:p>
    <w:p>
      <w:r>
        <w:t>四信 葉佩佩 四望 劉唏瑜 四愛 鄭晉霆 四智 劉凱琳</w:t>
      </w:r>
    </w:p>
    <w:p>
      <w:r>
        <w:t>四信 郭文迪 四望 李紓蘊 四愛 莫政延 四智 楊浠文</w:t>
      </w:r>
    </w:p>
    <w:p>
      <w:r>
        <w:t>四信 孫巧婷 四望 孫逸晞 四愛 章芷浠</w:t>
      </w:r>
    </w:p>
    <w:p>
      <w:r>
        <w:t>四信 黃鎧柏 四望 楊柏樂 四愛 容晉騏</w:t>
      </w:r>
    </w:p>
    <w:p>
      <w:r>
        <w:t>四望 李倩瑜 四愛 蘇冠霖</w:t>
      </w:r>
    </w:p>
    <w:p>
      <w:r>
        <w:t>四望 黎澤琛</w:t>
      </w:r>
    </w:p>
    <w:p>
      <w:r>
        <w:t>(B) 學生面談</w:t>
      </w:r>
    </w:p>
    <w:p>
      <w:r>
        <w:t> 成天計劃的小五、六學生(包括部分小四學生)面談擬於2026 年 3 月 2 、23 和26 日進行。 （3 月 2 日</w:t>
      </w:r>
    </w:p>
    <w:p>
      <w:r>
        <w:t>之面談已完成）</w:t>
      </w:r>
    </w:p>
    <w:p>
      <w:r>
        <w:t> 學生面談時間早前已透過電郵發放，請各位留意。</w:t>
      </w:r>
    </w:p>
    <w:p>
      <w:r>
        <w:t>學生名單</w:t>
      </w:r>
    </w:p>
    <w:p>
      <w:r>
        <w:t>四望 李浚銘 五信 池容德 六信 方思珩 六望 鄭珀軒</w:t>
      </w:r>
    </w:p>
    <w:p>
      <w:r>
        <w:t>四愛 王甄期 五信 李日恒 六信 林書行 六望 王思淇</w:t>
      </w:r>
    </w:p>
    <w:p>
      <w:r>
        <w:t>四智 馮貝霖 五信 蘇柏然 六信 林一翊 六望 黃梓晴</w:t>
      </w:r>
    </w:p>
    <w:p>
      <w:r>
        <w:t>五望 林汶希 六信 李謙朗 六愛 翟迦信</w:t>
      </w:r>
    </w:p>
    <w:p>
      <w:r>
        <w:t>五愛 陳思蕙 六信 吳思衡 六愛 黃文祺</w:t>
      </w:r>
    </w:p>
    <w:p>
      <w:r>
        <w:t>五愛 鍾礎行 六信 聶希琳 六愛 蘇芷桐</w:t>
      </w:r>
    </w:p>
    <w:p>
      <w:r>
        <w:t>五愛 梁焯嵐 六信 潘俊宇 六愛 王凱晉</w:t>
      </w:r>
    </w:p>
    <w:p>
      <w:r>
        <w:t>Facebook</w:t>
      </w:r>
    </w:p>
    <w:p>
      <w:r>
        <w:t>Instagram</w:t>
      </w:r>
    </w:p>
    <w:p>
      <w:r>
        <w:t>小紅書</w:t>
      </w:r>
    </w:p>
    <w:p>
      <w:r>
        <w:t>[第 13 頁]</w:t>
      </w:r>
    </w:p>
    <w:p>
      <w:r>
        <w:t>五愛 李文康 六信 蕭卓睿 六愛 葉康喬</w:t>
      </w:r>
    </w:p>
    <w:p>
      <w:r>
        <w:t>五愛 覃朗晴 六信 孫卓蕎 六智 紀芷欣</w:t>
      </w:r>
    </w:p>
    <w:p>
      <w:r>
        <w:t>五愛 徐真 六信 葉芊玥 六智 林政宇</w:t>
      </w:r>
    </w:p>
    <w:p>
      <w:r>
        <w:t>五智 莊紫蔓 六望 陳芊敏 六智 林詩恩</w:t>
      </w:r>
    </w:p>
    <w:p>
      <w:r>
        <w:t>五智 郭珺鈺 六望 鄭康培 六智 曾俊豪</w:t>
      </w:r>
    </w:p>
    <w:p>
      <w:r>
        <w:t>五智 林子舜 六望 張旭亮</w:t>
      </w:r>
    </w:p>
    <w:p>
      <w:r>
        <w:t>五智 林蔚嵐 六望 郭梓熙</w:t>
      </w:r>
    </w:p>
    <w:p>
      <w:r>
        <w:t>五智 伍柏羲 六望 林銘善</w:t>
      </w:r>
    </w:p>
    <w:p>
      <w:r>
        <w:t>五智 柯朗言 六望 吳東亮</w:t>
      </w:r>
    </w:p>
    <w:p>
      <w:r>
        <w:t>(C) 遊戲治療增潤服務已於2026 年 2 月27 日開始至2026 年 5 月 29 日，逢星期五，早上08:15-下午1:00 進</w:t>
      </w:r>
    </w:p>
    <w:p>
      <w:r>
        <w:t>行。</w:t>
      </w:r>
    </w:p>
    <w:p>
      <w:r>
        <w:t>(D) 成天教師工作坊</w:t>
      </w:r>
    </w:p>
    <w:p>
      <w:r>
        <w:t> 成天教師工作坊(景泰藍掐絲琺瑯)已於 2026 年3 月 12 日完成。</w:t>
      </w:r>
    </w:p>
    <w:p>
      <w:r>
        <w:t>(E) 實習社工學生︰</w:t>
      </w:r>
    </w:p>
    <w:p>
      <w:r>
        <w:t> 2 名香港樹仁大學實習社工學生已於13/3/26 (星期五)實習完畢。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