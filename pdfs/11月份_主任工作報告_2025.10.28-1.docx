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 1 頁]</w:t>
      </w:r>
    </w:p>
    <w:p>
      <w:r>
        <w:t>中華基督教會基慈小學</w:t>
      </w:r>
    </w:p>
    <w:p>
      <w:r>
        <w:t>2025-2026年度 11月份校務會議</w:t>
      </w:r>
    </w:p>
    <w:p>
      <w:r>
        <w:t>工作報告</w:t>
      </w:r>
    </w:p>
    <w:p>
      <w:r>
        <w:t>副校長匯報</w:t>
      </w:r>
    </w:p>
    <w:p>
      <w:r>
        <w:t>羅</w:t>
      </w:r>
    </w:p>
    <w:p>
      <w:r>
        <w:t>1. 評估周下午安排</w:t>
      </w:r>
    </w:p>
    <w:p>
      <w:r>
        <w:t>a. 25/11(二)1:15-3:15p.m. 12 月份校務會議(全體老師)</w:t>
      </w:r>
    </w:p>
    <w:p>
      <w:r>
        <w:t>b. 26/11(三)學生在家溫習。當天校務處、工友及TA 同事留校工作及照顧已返校學生；其他同事在家工作</w:t>
      </w:r>
    </w:p>
    <w:p>
      <w:r>
        <w:t>c. 27/11(四)1:30-3:00p.m.數學工作坊(科任)</w:t>
      </w:r>
    </w:p>
    <w:p>
      <w:r>
        <w:t>d. 28/11(五)下午六年級參觀伍華中學(佩、慧)/小學校際STEAM 知識競賽(航)</w:t>
      </w:r>
    </w:p>
    <w:p>
      <w:r>
        <w:t>2. 網課應變安排</w:t>
      </w:r>
    </w:p>
    <w:p>
      <w:r>
        <w:t>如因不同原因(如上呼吸道感染個案增加、新冠變化等)衛生處指示學校須停課數天，即有機會安排進行網</w:t>
      </w:r>
    </w:p>
    <w:p>
      <w:r>
        <w:t>課，詳情請留意電郵通訊</w:t>
      </w:r>
    </w:p>
    <w:p>
      <w:r>
        <w:t>3. 工友工作通知書</w:t>
      </w:r>
    </w:p>
    <w:p>
      <w:r>
        <w:t>待用馨舊款工友工作通知書後，格式將有所更新，同事如需繪圖，可於背後繪製。</w:t>
      </w:r>
    </w:p>
    <w:p>
      <w:r>
        <w:t>[第 2 頁]</w:t>
      </w:r>
    </w:p>
    <w:p>
      <w:r>
        <w:t>副校長匯報</w:t>
      </w:r>
    </w:p>
    <w:p>
      <w:r>
        <w:t>嚴</w:t>
      </w:r>
    </w:p>
    <w:p>
      <w:r>
        <w:t>1. 家校茶聚</w:t>
      </w:r>
    </w:p>
    <w:p>
      <w:r>
        <w:t> 進行時間︰周一 (上午8:00-8:55 或下午1:00-3:00)</w:t>
      </w:r>
    </w:p>
    <w:p>
      <w:r>
        <w:t> 請協助老師留意及準備PPT</w:t>
      </w:r>
    </w:p>
    <w:p>
      <w:r>
        <w:t> 主題內容詳見PTA 通告(11 月內容)</w:t>
      </w:r>
    </w:p>
    <w:p>
      <w:r>
        <w:t> 11 月及12 月份主題如下:</w:t>
      </w:r>
    </w:p>
    <w:p>
      <w:r>
        <w:t>日期 講座內容 負責老師</w:t>
      </w:r>
    </w:p>
    <w:p>
      <w:r>
        <w:t>1 3/11/2025 主題 1： 《從「我唔要」到「我試下」！提升孩子抗逆力嘅心法》 慈雲山錫安青少</w:t>
      </w:r>
    </w:p>
    <w:p>
      <w:r>
        <w:t>年綜合服務中心</w:t>
      </w:r>
    </w:p>
    <w:p>
      <w:r>
        <w:t>2 10/11/2025</w:t>
      </w:r>
    </w:p>
    <w:p>
      <w:r>
        <w:t>咖啡拉花工作坊</w:t>
      </w:r>
    </w:p>
    <w:p>
      <w:r>
        <w:t> 由咖啡拉花師帶領參加者，於基礎練習下，集中學習「心」形拉</w:t>
      </w:r>
    </w:p>
    <w:p>
      <w:r>
        <w:t>花。</w:t>
      </w:r>
    </w:p>
    <w:p>
      <w:r>
        <w:t> 認識咖啡拉花所需用品，包括咖啡豆、咖啡機及其他所需器具。</w:t>
      </w:r>
    </w:p>
    <w:p>
      <w:r>
        <w:t>3 17/11/2025 主題 2： 《當孩子話「冇人同我玩」——解讀求救訊號與陪伴方法》 慈雲山錫安青少</w:t>
      </w:r>
    </w:p>
    <w:p>
      <w:r>
        <w:t>年綜合服務中心</w:t>
      </w:r>
    </w:p>
    <w:p>
      <w:r>
        <w:t>4 15/12/2025</w:t>
      </w:r>
    </w:p>
    <w:p>
      <w:r>
        <w:t>中醫湯水專題分享</w:t>
      </w:r>
    </w:p>
    <w:p>
      <w:r>
        <w:t> 由專業中醫師指導，根據當前季節特點和家人的普遍體質，介紹</w:t>
      </w:r>
    </w:p>
    <w:p>
      <w:r>
        <w:t>溫和、滋補的食材，讓家長可以為家人準備保健湯水。</w:t>
      </w:r>
    </w:p>
    <w:p>
      <w:r>
        <w:t>2. 工程跟進</w:t>
      </w:r>
    </w:p>
    <w:p>
      <w:r>
        <w:t> 課室冷氣維收及更換暫定安排如下</w:t>
      </w:r>
    </w:p>
    <w:p>
      <w:r>
        <w:t>日期 星期 時間 地點</w:t>
      </w:r>
    </w:p>
    <w:p>
      <w:r>
        <w:t>1 11 月3 日 一 08:00-17:45 206</w:t>
      </w:r>
    </w:p>
    <w:p>
      <w:r>
        <w:t>2 11 月4 日 二 08:00-14:45 207</w:t>
      </w:r>
    </w:p>
    <w:p>
      <w:r>
        <w:t>3 11 月5 日 三 15:00-17:45 203</w:t>
      </w:r>
    </w:p>
    <w:p>
      <w:r>
        <w:t>4 11 月6 日 四 15:00-17:45 203</w:t>
      </w:r>
    </w:p>
    <w:p>
      <w:r>
        <w:t>5 11 月7 日 五 08:00-17:45 301</w:t>
      </w:r>
    </w:p>
    <w:p>
      <w:r>
        <w:t>6 11 月8 日 六 08:30-16:45 308</w:t>
      </w:r>
    </w:p>
    <w:p>
      <w:r>
        <w:t>7 11 月10 日 一 15:00-17:45 102</w:t>
      </w:r>
    </w:p>
    <w:p>
      <w:r>
        <w:t>8 11 月11 日 二 15:00-17:45 102</w:t>
      </w:r>
    </w:p>
    <w:p>
      <w:r>
        <w:t>9 11 月12 日 三 15:00-17:45 103</w:t>
      </w:r>
    </w:p>
    <w:p>
      <w:r>
        <w:t>10 11 月13 日 四 15:00-17:45 103</w:t>
      </w:r>
    </w:p>
    <w:p>
      <w:r>
        <w:t>3. 外出訂旅遊巴及午膳安排</w:t>
      </w:r>
    </w:p>
    <w:p>
      <w:r>
        <w:t> 各位老師如需預約旅遊巴服務，請於出發前兩星期填寫訂車表以便安排</w:t>
      </w:r>
    </w:p>
    <w:p>
      <w:r>
        <w:t> 如需更改午善時間及安排，請於7 個工作天將申請表交周浩堯主任辦理</w:t>
      </w:r>
    </w:p>
    <w:p>
      <w:r>
        <w:t>4. 採購、招標報價</w:t>
      </w:r>
    </w:p>
    <w:p>
      <w:r>
        <w:t> 各位老師需留意服務合約到期日，並預留充足時間進行有關程序</w:t>
      </w:r>
    </w:p>
    <w:p>
      <w:r>
        <w:t>[第 3 頁]</w:t>
      </w:r>
    </w:p>
    <w:p>
      <w:r>
        <w:t>鄺</w:t>
      </w:r>
    </w:p>
    <w:p>
      <w:r>
        <w:t>1. 主題學習課程</w:t>
      </w:r>
    </w:p>
    <w:p>
      <w:r>
        <w:t> 日期：4/11 (DAY2) - 6/11 (DAY4)</w:t>
      </w:r>
    </w:p>
    <w:p>
      <w:r>
        <w:t> 對象：二年級</w:t>
      </w:r>
    </w:p>
    <w:p>
      <w:r>
        <w:t> 主題：郊遊樂 - 美麗的海灘</w:t>
      </w:r>
    </w:p>
    <w:p>
      <w:r>
        <w:t> 跨學科協作：常識、中文、英文、數學、視藝、科技、圖書、成長</w:t>
      </w:r>
    </w:p>
    <w:p>
      <w:r>
        <w:t> 全方位學習：黃金泳灘</w:t>
      </w:r>
    </w:p>
    <w:p>
      <w:r>
        <w:t> 目標：透過小導遊角色設定，引導學生以向遊客介紹香港海灘為目標，藉此提升學生辨別海灘設施、</w:t>
      </w:r>
    </w:p>
    <w:p>
      <w:r>
        <w:t>描述海灘環境及活動、設計遊覽路線及設計海報等能力，並培養環境保育的價值觀。</w:t>
      </w:r>
    </w:p>
    <w:p>
      <w:r>
        <w:t> 活動期間將有調課安排，敬請各位老師留意。</w:t>
      </w:r>
    </w:p>
    <w:p>
      <w:r>
        <w:t>2. 主題學習課程</w:t>
      </w:r>
    </w:p>
    <w:p>
      <w:r>
        <w:t> 日期：24/11 - 28/11 (為期四天的「評估一」時段)</w:t>
      </w:r>
    </w:p>
    <w:p>
      <w:r>
        <w:t> 對象：一年級</w:t>
      </w:r>
    </w:p>
    <w:p>
      <w:r>
        <w:t> 主題：學校大家庭</w:t>
      </w:r>
    </w:p>
    <w:p>
      <w:r>
        <w:t> 跨學科協作：常識、中文、視藝、科技教育、圖書、音樂</w:t>
      </w:r>
    </w:p>
    <w:p>
      <w:r>
        <w:t> 目標：帶領學生認識學校裡的成員，指導學生親手繪製並書寫感謝卡，並用平板電腦錄製感謝話語致</w:t>
      </w:r>
    </w:p>
    <w:p>
      <w:r>
        <w:t>贈教職員，從而培養學生感恩的態度與價值觀</w:t>
      </w:r>
    </w:p>
    <w:p>
      <w:r>
        <w:t> 活動及評估期間，課堂時間或有不同，請科任老師留意</w:t>
      </w:r>
    </w:p>
    <w:p>
      <w:r>
        <w:t>3. 評估一(非紙筆)：</w:t>
      </w:r>
    </w:p>
    <w:p>
      <w:r>
        <w:t> 日期：12/11 (DAY1) 至 5/12 (DAY6)</w:t>
      </w:r>
    </w:p>
    <w:p>
      <w:r>
        <w:t> 項目：中/英/普説話、數實作、常/人文戶外、音演唱、科技實作</w:t>
      </w:r>
    </w:p>
    <w:p>
      <w:r>
        <w:t> 1/12 一至六年級戶外學習日，其中二至六年級將進行評估。</w:t>
      </w:r>
    </w:p>
    <w:p>
      <w:r>
        <w:t> 請科任於評估前寫手冊提示學生準備</w:t>
      </w:r>
    </w:p>
    <w:p>
      <w:r>
        <w:t>[第 4 頁]</w:t>
      </w:r>
    </w:p>
    <w:p>
      <w:r>
        <w:t>4. 評估一(紙筆)：</w:t>
      </w:r>
    </w:p>
    <w:p>
      <w:r>
        <w:t> 日期：24/11 (一)、25/11 (二) 、27/11 (四)、28/11 (五)</w:t>
      </w:r>
    </w:p>
    <w:p>
      <w:r>
        <w:t> 項目：中讀、中作、中聆、GE、英聆、數、常/人/科學、普、視、音</w:t>
      </w:r>
    </w:p>
    <w:p>
      <w:r>
        <w:t> 時間表安排如下：</w:t>
      </w:r>
    </w:p>
    <w:p>
      <w:r>
        <w:t>** 特別留意：四年級25/11 及 28/11 的評估安排</w:t>
      </w:r>
    </w:p>
    <w:p>
      <w:r>
        <w:t>5. 評估前準備：温習材料</w:t>
      </w:r>
    </w:p>
    <w:p>
      <w:r>
        <w:t> 請於 14/11(五)至21/11(五)分批派發温習材料，亦請於家課冊寫上需帶回課本的日期，以免學生書包過重</w:t>
      </w:r>
    </w:p>
    <w:p>
      <w:r>
        <w:t> 請留意教學進度及家課編排，評估前一週的家課量宜適度減輕，讓學生有充足時間準備</w:t>
      </w:r>
    </w:p>
    <w:p>
      <w:r>
        <w:t>6. 評估前準備：試卷印刷</w:t>
      </w:r>
    </w:p>
    <w:p>
      <w:r>
        <w:t> 傳簽最後稿時，請同級科任仔細覆核，確保內容無誤</w:t>
      </w:r>
    </w:p>
    <w:p>
      <w:r>
        <w:t> 印刷完成後，將抽取樣本試卷交予擬卷老師檢查印刷效果，請簽署確認後交回</w:t>
      </w:r>
    </w:p>
    <w:p>
      <w:r>
        <w:t> 請擬卷老師把聆聽或視訊評估的檔案儲存至「試題庫」及「teacher 11 月份/各科視聽及視藝評估內容」的</w:t>
      </w:r>
    </w:p>
    <w:p>
      <w:r>
        <w:t>文件夾內，並請科主任於21/11(五)或之前，完成檢查上述檔案</w:t>
      </w:r>
    </w:p>
    <w:p>
      <w:r>
        <w:t>7. 評估前準備：注意事項</w:t>
      </w:r>
    </w:p>
    <w:p>
      <w:r>
        <w:t> 請班主任跟進評估範圍及時間表的家長簽名</w:t>
      </w:r>
    </w:p>
    <w:p>
      <w:r>
        <w:t> 請班主任檢查課室設備（如：電腦、電子白板、音響、時鐘等） ，如有故障，請及早通知校務處安排維修</w:t>
      </w:r>
    </w:p>
    <w:p>
      <w:r>
        <w:t> 請中/英科任於21/11(五)或之前拆除/遮蓋課室前方壁報的學習材料</w:t>
      </w:r>
    </w:p>
    <w:p>
      <w:r>
        <w:t> 若有老師在評估期間因故未能回校，請盡快通知鄺</w:t>
      </w:r>
    </w:p>
    <w:p>
      <w:r>
        <w:t>8. 評估一監考須知</w:t>
      </w:r>
    </w:p>
    <w:p>
      <w:r>
        <w:t> 請老師根據「監考流程及須知」進行監考</w:t>
      </w:r>
    </w:p>
    <w:p>
      <w:r>
        <w:t> 回應考評局建議：</w:t>
      </w:r>
    </w:p>
    <w:p>
      <w:r>
        <w:t>**筆袋不宜放置於桌面上，請監考老師提示及檢查</w:t>
      </w:r>
    </w:p>
    <w:p>
      <w:r>
        <w:t>**提供一致的評估資訊，如科目、開始及結束時間</w:t>
      </w:r>
    </w:p>
    <w:p>
      <w:r>
        <w:t>**已安排209 室為後備評估室，以應對突發情況</w:t>
      </w:r>
    </w:p>
    <w:p>
      <w:r>
        <w:t> 需要加時學生(學生卷面有提示貼紙)，須多給25%的試卷評估時限：</w:t>
      </w:r>
    </w:p>
    <w:p>
      <w:r>
        <w:t> 50 分鐘的試卷，多加13 分鐘(適用：中讀、中作、英文、數學)</w:t>
      </w:r>
    </w:p>
    <w:p>
      <w:r>
        <w:t> 40 分鐘的試卷，多加10 分鐘(適用：常識)</w:t>
      </w:r>
    </w:p>
    <w:p>
      <w:r>
        <w:t> 30 分鐘的試卷，多加8 分鐘(適用：人文、科學)</w:t>
      </w:r>
    </w:p>
    <w:p>
      <w:r>
        <w:t> 紙筆評估完成後，請班主任把綠色筆交回教員室收集箱內</w:t>
      </w:r>
    </w:p>
    <w:p>
      <w:r>
        <w:t> 請新入職老師21/11 3:30-4:00p.m.出席監考流程講解會</w:t>
      </w:r>
    </w:p>
    <w:p>
      <w:r>
        <w:t>[第 5 頁]</w:t>
      </w:r>
    </w:p>
    <w:p>
      <w:r>
        <w:t>吳</w:t>
      </w:r>
    </w:p>
    <w:p>
      <w:r>
        <w:t>1. 言語治療、職業治療及教育心理評估不會因為非紙筆評估而停止，由於有關評估只涉及一名學生，老師可</w:t>
      </w:r>
    </w:p>
    <w:p>
      <w:r>
        <w:t>以用學生缺席的方式處理，找其他時間為學生補考；</w:t>
      </w:r>
    </w:p>
    <w:p>
      <w:r>
        <w:t>2. 19/11 將進行P1-6 敬拜讚美會，請隨堂老師當天準時11:15 帶同學到禮堂；</w:t>
      </w:r>
    </w:p>
    <w:p>
      <w:r>
        <w:t>3. 請同事留意早會分工事宜，詳情可參閱 Aug 26, 5:09 PM 發出的電郵或教師手冊P.25。</w:t>
      </w:r>
    </w:p>
    <w:p>
      <w:r>
        <w:t>4.</w:t>
      </w:r>
    </w:p>
    <w:p>
      <w:r>
        <w:t>玲</w:t>
      </w:r>
    </w:p>
    <w:p>
      <w:r>
        <w:t>2025-2026 上學期考績觀課安排</w:t>
      </w:r>
    </w:p>
    <w:p>
      <w:r>
        <w:t>日期 課節 教師 科目 考績觀課班別 觀課人員</w:t>
      </w:r>
    </w:p>
    <w:p>
      <w:r>
        <w:t>1. 30/10 (四) DAY 5 3 鄺 中 P.5 綠 鄧、羅、趙</w:t>
      </w:r>
    </w:p>
    <w:p>
      <w:r>
        <w:t>2. 31/10 (五) DAY 6 4 馮 數 五望 敏、鄺、羅、趙</w:t>
      </w:r>
    </w:p>
    <w:p>
      <w:r>
        <w:t>3. 3/11 (一) DAY 1 6 梅 數 一信 盧、鄺、羅、趙</w:t>
      </w:r>
    </w:p>
    <w:p>
      <w:r>
        <w:t>4. 11/11 (二) DAY 6 3 潤 中 P.4 藍 鄧、鄺、羅、趙</w:t>
      </w:r>
    </w:p>
    <w:p>
      <w:r>
        <w:t>5. 12/11 (三) DAY 1 3 敏 數 一望 盧、鄺、羅、趙</w:t>
      </w:r>
    </w:p>
    <w:p>
      <w:r>
        <w:t>6. 13/11 (四) DAY 2 2 華 數 三望 敏、鄺、羅、趙</w:t>
      </w:r>
    </w:p>
    <w:p>
      <w:r>
        <w:t>7. 17/11 (一) DAY 4 1 玲 英 三信 琦、鄺、羅、趙</w:t>
      </w:r>
    </w:p>
    <w:p>
      <w:r>
        <w:t>8. 3 鄧 中 P.6 綠 陳、鄺、羅、趙</w:t>
      </w:r>
    </w:p>
    <w:p>
      <w:r>
        <w:t>9. 18/11 (二) DAY 5 3 陳 中 P.5 藍 鄧、羅、趙</w:t>
      </w:r>
    </w:p>
    <w:p>
      <w:r>
        <w:t>10. 2/12 (二) DAY 3 5 燊 常 六智 梅、鄺、羅、趙</w:t>
      </w:r>
    </w:p>
    <w:p>
      <w:r>
        <w:t>11. 3/12 (三) DAY 4 3 露 中 P.6 紅 陳、鄺、羅、趙</w:t>
      </w:r>
    </w:p>
    <w:p>
      <w:r>
        <w:t>12. 4/12 (四) DAY 5 1 芷 英 一望 琦、鄺、羅、趙</w:t>
      </w:r>
    </w:p>
    <w:p>
      <w:r>
        <w:t>13. 5 浩 數 四愛 盧、鄺、羅、趙</w:t>
      </w:r>
    </w:p>
    <w:p>
      <w:r>
        <w:t>14. 9/12 (二) DAY 1 3 佳 中 一信 鄧、鄺、羅、趙</w:t>
      </w:r>
    </w:p>
    <w:p>
      <w:r>
        <w:t>15. 11/12 (四) DAY 3 2 盧 數 二信 敏、鄺、羅、趙</w:t>
      </w:r>
    </w:p>
    <w:p>
      <w:r>
        <w:t>16. 4 廖 常 五愛 梅、鄺、羅、趙</w:t>
      </w:r>
    </w:p>
    <w:p>
      <w:r>
        <w:t>17. 12/12 (五) DAY 4 3 佩 數 四智 盧、鄺、羅、趙</w:t>
      </w:r>
    </w:p>
    <w:p>
      <w:r>
        <w:t>18. 5/1 (一) DAY 5 3 耀 中 P.5 黃 鄧、羅、趙</w:t>
      </w:r>
    </w:p>
    <w:p>
      <w:r>
        <w:t>19. 5 梁 中 二望 陳、鄺、羅、趙</w:t>
      </w:r>
    </w:p>
    <w:p>
      <w:r>
        <w:t>20. 7/1 (三) DAY 6 2 儀 英 P.5 藍 玲、鄺、羅、趙</w:t>
      </w:r>
    </w:p>
    <w:p>
      <w:r>
        <w:t>21. 3 航 常 六信 梅、鄺、羅、趙</w:t>
      </w:r>
    </w:p>
    <w:p>
      <w:r>
        <w:t>22. 12/1 (一) DAY 3 3 美 英 P.6 藍 玲、鄺、羅、趙</w:t>
      </w:r>
    </w:p>
    <w:p>
      <w:r>
        <w:t>23. 5 申 常 五智 梅、鄺、羅、趙</w:t>
      </w:r>
    </w:p>
    <w:p>
      <w:r>
        <w:t>24. 13/1 (二) DAY 4 3 婷 中 二信 陳、鄺、羅、趙</w:t>
      </w:r>
    </w:p>
    <w:p>
      <w:r>
        <w:t>25. 14/1 (三) DAY 5 1 曾 中 三信 陳、鄺、羅、趙</w:t>
      </w:r>
    </w:p>
    <w:p>
      <w:r>
        <w:t>26. 5 琦 英 P.5 綠 玲、鄺、羅、趙</w:t>
      </w:r>
    </w:p>
    <w:p>
      <w:r>
        <w:t>27. 15/1 (四) DAY 6 4 姚 數 六愛 敏、鄺、羅、趙</w:t>
      </w:r>
    </w:p>
    <w:p>
      <w:r>
        <w:t>調課安排</w:t>
      </w:r>
    </w:p>
    <w:p>
      <w:r>
        <w:t>日期 班別 課節及科目</w:t>
      </w:r>
    </w:p>
    <w:p>
      <w:r>
        <w:t>17/11 (一) DAY 4</w:t>
      </w:r>
    </w:p>
    <w:p>
      <w:r>
        <w:t>一信 第一節 中文（佳） 第五節 英文（琦）</w:t>
      </w:r>
    </w:p>
    <w:p>
      <w:r>
        <w:t>一望 第一節 中文（瑩） 第四節 科技（鄺）</w:t>
      </w:r>
    </w:p>
    <w:p>
      <w:r>
        <w:t>4/12 () DAY 5 一信 第一節 數學（梅） 第六節 英文（琦）</w:t>
      </w:r>
    </w:p>
    <w:p>
      <w:r>
        <w:t>7/1 (三) DAY 6 一信 第三節 英文（琦） 第四節 數學（梅）</w:t>
      </w:r>
    </w:p>
    <w:p>
      <w:r>
        <w:t>24/10/2025 更新</w:t>
      </w:r>
    </w:p>
    <w:p>
      <w:r>
        <w:t>[第 6 頁]</w:t>
      </w:r>
    </w:p>
    <w:p>
      <w:r>
        <w:t>佩</w:t>
      </w:r>
    </w:p>
    <w:p>
      <w:r>
        <w:t>1. 由本派位年度開始，中學學位分配辦法的簡介單張會以網上版向家長發放相關最新資訊</w:t>
      </w:r>
    </w:p>
    <w:p>
      <w:r>
        <w:t>2. 12/11-15/11 馮外出進修;27/11-12/12 玲外出進修</w:t>
      </w:r>
    </w:p>
    <w:p>
      <w:r>
        <w:t>3. 28/11 下午參觀伍華中學，佩、徐、佳、美、鄧帶隊</w:t>
      </w:r>
    </w:p>
    <w:p>
      <w:r>
        <w:t>驥</w:t>
      </w:r>
    </w:p>
    <w:p>
      <w:r>
        <w:t>1. 訓導事務</w:t>
      </w:r>
    </w:p>
    <w:p>
      <w:r>
        <w:t>a. 交功課情況</w:t>
      </w:r>
    </w:p>
    <w:p>
      <w:r>
        <w:t> 已進入 11 月，班主仼請14/11 或之前跟進檢查學生手冊(P.18)-10 月份交齊功課紀錄，並記錄手冊欠交</w:t>
      </w:r>
    </w:p>
    <w:p>
      <w:r>
        <w:t>功課紀錄(P.17) 留意家長須簽署</w:t>
      </w:r>
    </w:p>
    <w:p>
      <w:r>
        <w:t> 如學生欠交功課頻繁，超越5 次者，請影印手冊欠交功課頁交級主任，發出欠交功課警告信，處理欠交</w:t>
      </w:r>
    </w:p>
    <w:p>
      <w:r>
        <w:t>情況</w:t>
      </w:r>
    </w:p>
    <w:p>
      <w:r>
        <w:t>2. 義工服務計劃</w:t>
      </w:r>
    </w:p>
    <w:p>
      <w:r>
        <w:t> 請班主任11 月更新各班義工服務學生名單，路徑可存ktps:\C_校風及學生支援\C21_義工服務計劃\05_</w:t>
      </w:r>
    </w:p>
    <w:p>
      <w:r>
        <w:t>科組活動\2025-2026\上學期義工服務一覽表</w:t>
      </w:r>
    </w:p>
    <w:p>
      <w:r>
        <w:t>3. 六年級家長家訪/家長到校面談安排(9/12/2025-30/12/2025)</w:t>
      </w:r>
    </w:p>
    <w:p>
      <w:r>
        <w:t> 分組安排:</w:t>
      </w:r>
    </w:p>
    <w:p>
      <w:r>
        <w:t>六信 六望 六愛 六智</w:t>
      </w:r>
    </w:p>
    <w:p>
      <w:r>
        <w:t>徐菁</w:t>
      </w:r>
    </w:p>
    <w:p>
      <w:r>
        <w:t>連航</w:t>
      </w:r>
    </w:p>
    <w:p>
      <w:r>
        <w:t>葉佳</w:t>
      </w:r>
    </w:p>
    <w:p>
      <w:r>
        <w:t>吳鈞權</w:t>
      </w:r>
    </w:p>
    <w:p>
      <w:r>
        <w:t>黃伊露</w:t>
      </w:r>
    </w:p>
    <w:p>
      <w:r>
        <w:t>姚佩姍</w:t>
      </w:r>
    </w:p>
    <w:p>
      <w:r>
        <w:t>鄧潔儀</w:t>
      </w:r>
    </w:p>
    <w:p>
      <w:r>
        <w:t>鄺詠儀</w:t>
      </w:r>
    </w:p>
    <w:p>
      <w:r>
        <w:t>伍家樂</w:t>
      </w:r>
    </w:p>
    <w:p>
      <w:r>
        <w:t>陳佩菁</w:t>
      </w:r>
    </w:p>
    <w:p>
      <w:r>
        <w:t>陳詠茲</w:t>
      </w:r>
    </w:p>
    <w:p>
      <w:r>
        <w:t>黃家驥</w:t>
      </w:r>
    </w:p>
    <w:p>
      <w:r>
        <w:t>吳杏美</w:t>
      </w:r>
    </w:p>
    <w:p>
      <w:r>
        <w:t>馮志遠</w:t>
      </w:r>
    </w:p>
    <w:p>
      <w:r>
        <w:t>梁炳燊</w:t>
      </w:r>
    </w:p>
    <w:p>
      <w:r>
        <w:t>鍾裕玲</w:t>
      </w:r>
    </w:p>
    <w:p>
      <w:r>
        <w:t> 家訪/家長到校面談討論內容包括:向家長講解學生學習情況及升中選校策略</w:t>
      </w:r>
    </w:p>
    <w:p>
      <w:r>
        <w:t> 參與家長需要於28/11(星期五)或之前使用eClass 家長手機應用程式回覆通告</w:t>
      </w:r>
    </w:p>
    <w:p>
      <w:r>
        <w:t> 家長可以選擇到校面談(9/12/2025-19/12/2025)或家訪面談(9/12/2025-30/12/2025)</w:t>
      </w:r>
    </w:p>
    <w:p>
      <w:r>
        <w:t> 班主任請於3/12(三)前參考eClass 通告家長回覆意願，填寫有關Excel 表格後列印名單交本人</w:t>
      </w:r>
    </w:p>
    <w:p>
      <w:r>
        <w:t> 家訪/到校面談時間需於課後即15:00 後沒有恆常在校工作進行，以免影響原有在學校工</w:t>
      </w:r>
    </w:p>
    <w:p>
      <w:r>
        <w:t> https://drive.google.com/drive/folders/108_J4K570atQNc9lHkT2MVA2Ttoau7rP?usp=drive_link</w:t>
      </w:r>
    </w:p>
    <w:p>
      <w:r>
        <w:t>4. 11/11（二）4 至5 年成長課時段（第5～6 節）</w:t>
      </w:r>
    </w:p>
    <w:p>
      <w:r>
        <w:t>當天請負責4 至5 年級成長課課堂老師，帶同學生到學校禮堂參加義工推廣校園活動講座，屆時並協助管</w:t>
      </w:r>
    </w:p>
    <w:p>
      <w:r>
        <w:t>理學生秩序，完成講座後，請將學生帶回原有班別課室。</w:t>
      </w:r>
    </w:p>
    <w:p>
      <w:r>
        <w:t>5. 24/11-28/11 評估日期間課後托管</w:t>
      </w:r>
    </w:p>
    <w:p>
      <w:r>
        <w:t>評估日期間課後托管班如常，參加學生名單另行通告，學生會於11:15 至2:15 留校，機構會協助安排處</w:t>
      </w:r>
    </w:p>
    <w:p>
      <w:r>
        <w:t>理學生午膳，及與學生溫習，不提供保姆車服務</w:t>
      </w:r>
    </w:p>
    <w:p>
      <w:r>
        <w:t>儀</w:t>
      </w:r>
    </w:p>
    <w:p>
      <w:r>
        <w:t>1. 幼小活動預告</w:t>
      </w:r>
    </w:p>
    <w:p>
      <w:r>
        <w:t> 幼稚園探訪活動</w:t>
      </w:r>
    </w:p>
    <w:p>
      <w:r>
        <w:t> 11 月尾至12 月會有幼稚園探訪活動</w:t>
      </w:r>
    </w:p>
    <w:p>
      <w:r>
        <w:t> 帶領相關同學到他們畢業之幼稚園探訪老師</w:t>
      </w:r>
    </w:p>
    <w:p>
      <w:r>
        <w:t> 「唱出好聲音第二季」歌唱比賽</w:t>
      </w:r>
    </w:p>
    <w:p>
      <w:r>
        <w:t> 2025 年12 月6 日下午 1:30-4:00 舉行，活動籌備工作及當天分工安排稍後派發</w:t>
      </w:r>
    </w:p>
    <w:p>
      <w:r>
        <w:t> 12 月21 日有黃大仙中小幼博覽會</w:t>
      </w:r>
    </w:p>
    <w:p>
      <w:r>
        <w:t> 《基慈探索大冒險：海．陸．空奇遇記》暫定名稱</w:t>
      </w:r>
    </w:p>
    <w:p>
      <w:r>
        <w:t> 2026 年1 月 10 日及 2026 年 1 月17 日(下午 1:00-5:00)會舉辦開放日，會以海、陸、空作主</w:t>
      </w:r>
    </w:p>
    <w:p>
      <w:r>
        <w:t>題，請老師預留時間，活動籌備工作及當天分工安排稍後派發</w:t>
      </w:r>
    </w:p>
    <w:p>
      <w:r>
        <w:t>[第 7 頁]</w:t>
      </w:r>
    </w:p>
    <w:p>
      <w:r>
        <w:t>2. 拍攝班照預告</w:t>
      </w:r>
    </w:p>
    <w:p>
      <w:r>
        <w:t> 12 月會全校拍攝班照，所有同學必須穿著「整齊的冬季文化校服」(白裇衫款式，男女同學需穿著灰襪)</w:t>
      </w:r>
    </w:p>
    <w:p>
      <w:r>
        <w:t> 確實日期及詳情會稍後公佈</w:t>
      </w:r>
    </w:p>
    <w:p>
      <w:r>
        <w:t> 煩請班主任預早提示學生必須於12 月前準備整套整齊的冬季校服，見下圖﹕</w:t>
      </w:r>
    </w:p>
    <w:p>
      <w:r>
        <w:t>3. 以下是有關暫時最新的友校幼稚園/教會借用學校設施的情況，請老師留意：</w:t>
      </w:r>
    </w:p>
    <w:p>
      <w:r>
        <w:t>日期(日/月/年) 時間 幼稚園名稱 借用地點 備註</w:t>
      </w:r>
    </w:p>
    <w:p>
      <w:r>
        <w:t>15-10-2025(三) 9:30-11:00 沙崙堂幼稚園 禮堂 高班親子活動</w:t>
      </w:r>
    </w:p>
    <w:p>
      <w:r>
        <w:t>8-11-2025(六) 8:30-12:30 謝黃沛涓幼稚園暨幼兒園 禮堂 親子花式跳繩日</w:t>
      </w:r>
    </w:p>
    <w:p>
      <w:r>
        <w:t>20-12-2025(六) 8:30-1:00 禮賢會樂富幼兒園 禮堂及 SMART 親子聖誕慶祝會</w:t>
      </w:r>
    </w:p>
    <w:p>
      <w:r>
        <w:t>12-1-2026(一)至</w:t>
      </w:r>
    </w:p>
    <w:p>
      <w:r>
        <w:t>16-1-2026(五)</w:t>
      </w:r>
    </w:p>
    <w:p>
      <w:r>
        <w:t>1:00-5:00 謝黃沛涓幼稚園暨幼兒園 禮堂 教師培訓</w:t>
      </w:r>
    </w:p>
    <w:p>
      <w:r>
        <w:t>28-1-2026 (三) 9:00-12:00 謝黃沛涓幼稚園暨幼兒園 禮堂 軍鼓訓練</w:t>
      </w:r>
    </w:p>
    <w:p>
      <w:r>
        <w:t>25-2-2026 (三) 9:00-12:00 謝黃沛涓幼稚園暨幼兒園 禮堂 軍鼓訓練</w:t>
      </w:r>
    </w:p>
    <w:p>
      <w:r>
        <w:t>25-3-2026 (三) 9:00-12:00 謝黃沛涓幼稚園暨幼兒園 禮堂 軍鼓訓練</w:t>
      </w:r>
    </w:p>
    <w:p>
      <w:r>
        <w:t>18-4-2026(六) 8:30-1:00 謝黃沛涓幼稚園暨幼兒園 禮堂 親子體適能遊戲日</w:t>
      </w:r>
    </w:p>
    <w:p>
      <w:r>
        <w:t>29-4-2026(三) 9:00-12:00 謝黃沛涓幼稚園暨幼兒園 禮堂 軍鼓訓練</w:t>
      </w:r>
    </w:p>
    <w:p>
      <w:r>
        <w:t>20-5-2026(三) 9:00-12:00 謝黃沛涓幼稚園暨幼兒園 禮堂 軍鼓訓練</w:t>
      </w:r>
    </w:p>
    <w:p>
      <w:r>
        <w:t>30-6-2026(二) 1:00-5:00 謝黃沛涓幼稚園暨幼兒園 禮堂 親子活動</w:t>
      </w:r>
    </w:p>
    <w:p>
      <w:r>
        <w:t>8-7-2026(三) 1:00-4:30</w:t>
      </w:r>
    </w:p>
    <w:p>
      <w:r>
        <w:t>謝黃沛涓幼稚園暨幼兒園</w:t>
      </w:r>
    </w:p>
    <w:p>
      <w:r>
        <w:t>禮堂及後台更</w:t>
      </w:r>
    </w:p>
    <w:p>
      <w:r>
        <w:t>衣室</w:t>
      </w:r>
    </w:p>
    <w:p>
      <w:r>
        <w:t>SMART</w:t>
      </w:r>
    </w:p>
    <w:p>
      <w:r>
        <w:t>201-208 室</w:t>
      </w:r>
    </w:p>
    <w:p>
      <w:r>
        <w:t>香草園</w:t>
      </w:r>
    </w:p>
    <w:p>
      <w:r>
        <w:t>結業禮及綵排</w:t>
      </w:r>
    </w:p>
    <w:p>
      <w:r>
        <w:t>9-7-2026(四) 1:00-4:30</w:t>
      </w:r>
    </w:p>
    <w:p>
      <w:r>
        <w:t>10-7-2026(五) 1:30-5:30</w:t>
      </w:r>
    </w:p>
    <w:p>
      <w:r>
        <w:t>11-7-2026(六) 8:00-1:00</w:t>
      </w:r>
    </w:p>
    <w:p>
      <w:r>
        <w:t>白裇衫</w:t>
      </w:r>
    </w:p>
    <w:p>
      <w:r>
        <w:t>灰襪和黑皮鞋</w:t>
      </w:r>
    </w:p>
    <w:p>
      <w:r>
        <w:t>[第 8 頁]</w:t>
      </w:r>
    </w:p>
    <w:p>
      <w:r>
        <w:t>姚</w:t>
      </w:r>
    </w:p>
    <w:p>
      <w:r>
        <w:t>A. 學校旅行</w:t>
      </w:r>
    </w:p>
    <w:p>
      <w:r>
        <w:t>a. 日期: 7/11/2025</w:t>
      </w:r>
    </w:p>
    <w:p>
      <w:r>
        <w:t>2025-2026 與家長禮堂匯合時間 出發時間 回程集合時間 回程時間</w:t>
      </w:r>
    </w:p>
    <w:p>
      <w:r>
        <w:t>P.1-P.2</w:t>
      </w:r>
    </w:p>
    <w:p>
      <w:r>
        <w:t>(親子旅行)</w:t>
      </w:r>
    </w:p>
    <w:p>
      <w:r>
        <w:t>大埔海濱公園 8:00-8:15 8:45 14:00 14:15</w:t>
      </w:r>
    </w:p>
    <w:p>
      <w:r>
        <w:t>P.3-P.4</w:t>
      </w:r>
    </w:p>
    <w:p>
      <w:r>
        <w:t>(親子旅行)</w:t>
      </w:r>
    </w:p>
    <w:p>
      <w:r>
        <w:t>大欖郊野公園</w:t>
      </w:r>
    </w:p>
    <w:p>
      <w:r>
        <w:t>(元朗大棠)</w:t>
      </w:r>
    </w:p>
    <w:p>
      <w:r>
        <w:t>8:00-8:15 8:30 14:00 14:15</w:t>
      </w:r>
    </w:p>
    <w:p>
      <w:r>
        <w:t>P.5-P.6 北潭涌郊野公園 / 8:15 14:00 14:15</w:t>
      </w:r>
    </w:p>
    <w:p>
      <w:r>
        <w:t>b. 注意事項</w:t>
      </w:r>
    </w:p>
    <w:p>
      <w:r>
        <w:t>出發前</w:t>
      </w:r>
    </w:p>
    <w:p>
      <w:r>
        <w:t> 老師早上當值如常 (大門：馮、SMART classroom：露、G/F 有蓋操場：驥、耀、伍、支援:玲)</w:t>
      </w:r>
    </w:p>
    <w:p>
      <w:r>
        <w:t> 學生返學(上午8:00)及放學(下午3:00)如常</w:t>
      </w:r>
    </w:p>
    <w:p>
      <w:r>
        <w:t> P.1-2 回校後於 SMART classroom 集合，不用上課室，班主任早上到 SMART classroom 點名(手機</w:t>
      </w:r>
    </w:p>
    <w:p>
      <w:r>
        <w:t>eclass app)</w:t>
      </w:r>
    </w:p>
    <w:p>
      <w:r>
        <w:t> 三至六年級回校後於 G/F 有蓋操場集合，不用上課室，班主任早上到 G/F 有蓋操場點名(手機</w:t>
      </w:r>
    </w:p>
    <w:p>
      <w:r>
        <w:t>eclass app)</w:t>
      </w:r>
    </w:p>
    <w:p>
      <w:r>
        <w:t> 如早上未有特別安排崗位的老師，請8:00 到 G/F 有蓋操場(P.3-6)或SMART Classroom(P.1-2)支援</w:t>
      </w:r>
    </w:p>
    <w:p>
      <w:r>
        <w:t>負責班別</w:t>
      </w:r>
    </w:p>
    <w:p>
      <w:r>
        <w:t> 班主任老師需於早上點名、帶備緊急聯絡名單及物資包</w:t>
      </w:r>
    </w:p>
    <w:p>
      <w:r>
        <w:t> 班主任老師需清楚點算出席人數及協助安排座位</w:t>
      </w:r>
    </w:p>
    <w:p>
      <w:r>
        <w:t> 部份非班主任老師需幫忙處理出發前工作，請車長上車前必須留意隨車/隨班同工是否已上車。</w:t>
      </w:r>
    </w:p>
    <w:p>
      <w:r>
        <w:t> 車長工作:</w:t>
      </w:r>
    </w:p>
    <w:p>
      <w:r>
        <w:t> 確認旅遊巴車牌、司機電話、地點</w:t>
      </w:r>
    </w:p>
    <w:p>
      <w:r>
        <w:t> 確認回程是否同一架車、時間</w:t>
      </w:r>
    </w:p>
    <w:p>
      <w:r>
        <w:t> 放置車號碼牌於車頭玻璃，完成活動後，緊記取回交姚</w:t>
      </w:r>
    </w:p>
    <w:p>
      <w:r>
        <w:t>活動期間</w:t>
      </w:r>
    </w:p>
    <w:p>
      <w:r>
        <w:t> 老師需提醒家長及學生活動回程集合時間及地點</w:t>
      </w:r>
    </w:p>
    <w:p>
      <w:r>
        <w:t> 老師需與學生一同進行活動或參觀 (需要特別照顧未有家長陪同出席的學生)</w:t>
      </w:r>
    </w:p>
    <w:p>
      <w:r>
        <w:t> 老師需特別提醒學生於戶外地方要注意安全</w:t>
      </w:r>
    </w:p>
    <w:p>
      <w:r>
        <w:t> 所有同工請帶備手提電話以便聯絡</w:t>
      </w:r>
    </w:p>
    <w:p>
      <w:r>
        <w:t> 老師需自行帶備清水、食物、防曬用品</w:t>
      </w:r>
    </w:p>
    <w:p>
      <w:r>
        <w:t> 家長如不跟旅遊巴回校解散，需事先通知帶隊老師，老師回程時需確認人數</w:t>
      </w:r>
    </w:p>
    <w:p>
      <w:r>
        <w:t> 姚留校照顧未能趕及出發旅行的遲到學生</w:t>
      </w:r>
    </w:p>
    <w:p>
      <w:r>
        <w:t>[第 9 頁]</w:t>
      </w:r>
    </w:p>
    <w:p>
      <w:r>
        <w:t>回校後</w:t>
      </w:r>
    </w:p>
    <w:p>
      <w:r>
        <w:t> 回程後老師需協助學生及家長放學</w:t>
      </w:r>
    </w:p>
    <w:p>
      <w:r>
        <w:t> 姚於禮堂持咪及預備短片播放</w:t>
      </w:r>
    </w:p>
    <w:p>
      <w:r>
        <w:t> 不設課後活動、收費補習班及課後託管班</w:t>
      </w:r>
    </w:p>
    <w:p>
      <w:r>
        <w:t> 各級統籌於旅行後禮堂照顧等待放學的學生</w:t>
      </w:r>
    </w:p>
    <w:p>
      <w:r>
        <w:t> 乘坐褓姆車及未有家長陪同出席的學生於禮堂休息，直至15:00 放學</w:t>
      </w:r>
    </w:p>
    <w:p>
      <w:r>
        <w:t> 家長陪同出席學生可回校後解散</w:t>
      </w:r>
    </w:p>
    <w:p>
      <w:r>
        <w:t> 歸程隊當值如常 (A: 佳、潤; B: 婷、玲、盧; C: 馮、廖; 分流持咪: 驥)</w:t>
      </w:r>
    </w:p>
    <w:p>
      <w:r>
        <w:t>c. 分工詳見email</w:t>
      </w:r>
    </w:p>
    <w:p>
      <w:r>
        <w:t>B. 校際朗誦節</w:t>
      </w:r>
    </w:p>
    <w:p>
      <w:r>
        <w:t> 中英文校際朗誦節將於2025 年 11 月 17 日至 12 月 17 日舉行，學校將於28/10 收到相關參賽通</w:t>
      </w:r>
    </w:p>
    <w:p>
      <w:r>
        <w:t>知及報名表回條，當天亦會把相關資料發給中英文科主任，請科主任代為分發給相關老師及學生。</w:t>
      </w:r>
    </w:p>
    <w:p>
      <w:r>
        <w:t> 學生如有資料錯誤或因撞學校測考需更改比賽日期，學校需於2025 年 10 月 30 日上午十時至 11</w:t>
      </w:r>
    </w:p>
    <w:p>
      <w:r>
        <w:t>月 5 日下午五時親身到辦公室遞交更改資料申請表。請科主任於31/10 或之前填寫更改資料申請表及</w:t>
      </w:r>
    </w:p>
    <w:p>
      <w:r>
        <w:t>收集相關學生更改資料手續費（列於更改資料申請表）並交姚，以便後續處理。</w:t>
      </w:r>
    </w:p>
    <w:p>
      <w:r>
        <w:t> 學生比賽日期及時間亦會稍後發出email，部份學生將會於上課時間外出比賽，請班主任及科任老師</w:t>
      </w:r>
    </w:p>
    <w:p>
      <w:r>
        <w:t>留意，亦不作遲到及缺席計算。</w:t>
      </w:r>
    </w:p>
    <w:p>
      <w:r>
        <w:t> 11 月開始午息集隊時間亦會進行分批預演，相關預演時間表稍後發出email。</w:t>
      </w:r>
    </w:p>
    <w:p>
      <w:r>
        <w:t>廖</w:t>
      </w:r>
    </w:p>
    <w:p>
      <w:r>
        <w:t>姊妹學校活動</w:t>
      </w:r>
    </w:p>
    <w:p>
      <w:r>
        <w:t>A. 同根同心交流活動</w:t>
      </w:r>
    </w:p>
    <w:p>
      <w:r>
        <w:t>- 8-9/1/2026(兩日一夜)</w:t>
      </w:r>
    </w:p>
    <w:p>
      <w:r>
        <w:t>- 行程路線：G1A 廣州的自然保育及可持續發展 (高鐵線) +參觀姊妹學校 舊部前小學</w:t>
      </w:r>
    </w:p>
    <w:p>
      <w:r>
        <w:t>- 參與年級：五年級學生(已有 78 名學生參加，21 名學生留校上課)</w:t>
      </w:r>
    </w:p>
    <w:p>
      <w:r>
        <w:t>- 參與老師：9 位(婷、陳、敏、耀、廖、彥、鄺、儀、嚴)</w:t>
      </w:r>
    </w:p>
    <w:p>
      <w:r>
        <w:t>B. 姊妹學校交流活動</w:t>
      </w:r>
    </w:p>
    <w:p>
      <w:r>
        <w:t>- 14-17/12(四日三夜)</w:t>
      </w:r>
    </w:p>
    <w:p>
      <w:r>
        <w:t>- 行程：河南省(鄭州二七區灕江路小學)</w:t>
      </w:r>
    </w:p>
    <w:p>
      <w:r>
        <w:t>- 參與學生：挑選20 位 5 至 6 年級學生</w:t>
      </w:r>
    </w:p>
    <w:p>
      <w:r>
        <w:t>- 參與老師：趙、嚴、廖</w:t>
      </w:r>
    </w:p>
    <w:p>
      <w:r>
        <w:t>[第 10 頁]</w:t>
      </w:r>
    </w:p>
    <w:p>
      <w:r>
        <w:t>航</w:t>
      </w:r>
    </w:p>
    <w:p>
      <w:r>
        <w:t>A. 推廣學校</w:t>
      </w:r>
    </w:p>
    <w:p>
      <w:r>
        <w:t> 直到現在，學校Facebook 專頁追蹤者的人數是684 人。</w:t>
      </w:r>
    </w:p>
    <w:p>
      <w:r>
        <w:t> 如老師想了解學校Facebook 專頁，歡迎掃瞄二維碼。</w:t>
      </w:r>
    </w:p>
    <w:p>
      <w:r>
        <w:t> 直到現在，學校Instagram 專頁追蹤者的人數是552 人。</w:t>
      </w:r>
    </w:p>
    <w:p>
      <w:r>
        <w:t> 如老師想了解學校Instagram 專頁，歡迎掃瞄二維碼。</w:t>
      </w:r>
    </w:p>
    <w:p>
      <w:r>
        <w:t> 直到現在，學校 小紅書 專頁追蹤者的人數是93 人。</w:t>
      </w:r>
    </w:p>
    <w:p>
      <w:r>
        <w:t> 如老師想了解學校 小紅書 專頁，歡迎掃瞄二維碼。</w:t>
      </w:r>
    </w:p>
    <w:p>
      <w:r>
        <w:t> 活動結束後，負責活動統籌的老師請主動將活動的名稱、簡短內容、Hashtag 和選出的照片(20 張以</w:t>
      </w:r>
    </w:p>
    <w:p>
      <w:r>
        <w:t>內)發送至連航主任，以加強外界對學校的認識。</w:t>
      </w:r>
    </w:p>
    <w:p>
      <w:r>
        <w:t>B. 班牌設計比賽</w:t>
      </w:r>
    </w:p>
    <w:p>
      <w:r>
        <w:t> 各班班牌已完成更換。得獎結果將會11 月 6 日(四)午息進行班牌設計比賽頒獎禮時公佈結果及頒發獎</w:t>
      </w:r>
    </w:p>
    <w:p>
      <w:r>
        <w:t>項。</w:t>
      </w:r>
    </w:p>
    <w:p>
      <w:r>
        <w:t> 「至 Like 人氣大獎」亦吸引了不少 Facebook 用戶參與與關注學校的最新動態。</w:t>
      </w:r>
    </w:p>
    <w:p>
      <w:r>
        <w:t>馮</w:t>
      </w:r>
    </w:p>
    <w:p>
      <w:r>
        <w:t>一、 學校網站升級</w:t>
      </w:r>
    </w:p>
    <w:p>
      <w:r>
        <w:t>學校網站現正進行版面重整及設計更新。</w:t>
      </w:r>
    </w:p>
    <w:p>
      <w:r>
        <w:t> 將陸續聯繫負責校網內相關範疇的老師，以協助在新網站上更新資料。</w:t>
      </w:r>
    </w:p>
    <w:p>
      <w:r>
        <w:t> 歡迎各位老師隨時向我提出任何關於新校網內容增添或功能設計的建議，以優化整體的資訊架構。</w:t>
      </w:r>
    </w:p>
    <w:p>
      <w:r>
        <w:t>二、 冬季校服領取安排</w:t>
      </w:r>
    </w:p>
    <w:p>
      <w:r>
        <w:t> 領取日期： 2025 年 11 月 10 日 (星期一)</w:t>
      </w:r>
    </w:p>
    <w:p>
      <w:r>
        <w:t> 領取時間： 上午 8 時 15 分至下午 3 時 15 分</w:t>
      </w:r>
    </w:p>
    <w:p>
      <w:r>
        <w:t> 注意事項： 學生領取校服時，必須攜帶收據。</w:t>
      </w:r>
    </w:p>
    <w:p>
      <w:r>
        <w:t>三、 逐步更換新型實物投影機</w:t>
      </w:r>
    </w:p>
    <w:p>
      <w:r>
        <w:t>學校現正逐步更換為新型的 App 實物投影機，以提升教學效率。</w:t>
      </w:r>
    </w:p>
    <w:p>
      <w:r>
        <w:t> 操作指引： 請查閱Brain 於 10 月 20 日發出的郵件，郵件主題為**《新款實物投影機使用方法》**。</w:t>
      </w:r>
    </w:p>
    <w:p>
      <w:r>
        <w:t>該郵件詳細說明了新設備的啟動、App 連接及操作方法。</w:t>
      </w:r>
    </w:p>
    <w:p>
      <w:r>
        <w:t>四、 學校電腦系統升級至 Windows 11</w:t>
      </w:r>
    </w:p>
    <w:p>
      <w:r>
        <w:t>鑑於資訊安全考量，本校電腦系統已全面升級。</w:t>
      </w:r>
    </w:p>
    <w:p>
      <w:r>
        <w:t> Microsoft 已於 2025 年 10 月 14 日終止對 Windows 10 的免費安全支援服務。為保障校內系統安全，</w:t>
      </w:r>
    </w:p>
    <w:p>
      <w:r>
        <w:t>所有電腦已完成升級至 Windows 11。</w:t>
      </w:r>
    </w:p>
    <w:p>
      <w:r>
        <w:t> 重要提示（首次登入） ： 請各位老師注意，每部電腦在您**「首次」登入新系統**時，系統需配置您的個</w:t>
      </w:r>
    </w:p>
    <w:p>
      <w:r>
        <w:t>人環境，載入時間將會較長（預計約 2 至 3 分鐘） ，敬請耐心等候。</w:t>
      </w:r>
    </w:p>
    <w:p>
      <w:r>
        <w:t>Facebook</w:t>
      </w:r>
    </w:p>
    <w:p>
      <w:r>
        <w:t>Instagram</w:t>
      </w:r>
    </w:p>
    <w:p>
      <w:r>
        <w:t>小紅書</w:t>
      </w:r>
    </w:p>
    <w:p>
      <w:r>
        <w:t>[第 11 頁]</w:t>
      </w:r>
    </w:p>
    <w:p>
      <w:r>
        <w:t>耀</w:t>
      </w:r>
    </w:p>
    <w:p>
      <w:r>
        <w:t>體育組</w:t>
      </w:r>
    </w:p>
    <w:p>
      <w:r>
        <w:t>2025-2026 學校運動會(工作備忘)</w:t>
      </w:r>
    </w:p>
    <w:p>
      <w:r>
        <w:t>各位同事須知事項：</w:t>
      </w:r>
    </w:p>
    <w:p>
      <w:r>
        <w:t> 舉行日期: 11 月29 日 (星期六)/ 時間:08:00 -12:00/ 地點: 斧山道運動場</w:t>
      </w:r>
    </w:p>
    <w:p>
      <w:r>
        <w:t> P.4-P.6 班主任老師需填寫班際接力名單，請於11 月 7 日或以前完，如有困難可聯絡體育科科任老</w:t>
      </w:r>
    </w:p>
    <w:p>
      <w:r>
        <w:t>師:</w:t>
      </w:r>
    </w:p>
    <w:p>
      <w:r>
        <w:t>https://docs.google.com/spreadsheets/d/1nDqH7rlIXJeSprq9YK4UDcaiTVq8oGfDsQTrmFQV1e8/edit?usp</w:t>
      </w:r>
    </w:p>
    <w:p>
      <w:r>
        <w:t>=drive_link</w:t>
      </w:r>
    </w:p>
    <w:p>
      <w:r>
        <w:t>如有學生缺席或受傷未能出賽，班主任可先安排後備補替或換人</w:t>
      </w:r>
    </w:p>
    <w:p>
      <w:r>
        <w:t> 當天老師上班時間: 07:30，離開場地時間: 12:30</w:t>
      </w:r>
    </w:p>
    <w:p>
      <w:r>
        <w:t> 11 月25 日(星期二)校務會議中有運動會會議講解當天流程。</w:t>
      </w:r>
    </w:p>
    <w:p>
      <w:r>
        <w:t> 請駕車同事留意，運動場有時租泊位可供使用，先到先得，不敷應用時可以使用</w:t>
      </w:r>
    </w:p>
    <w:p>
      <w:r>
        <w:t>斧山道游泳池之時租泊位。</w:t>
      </w:r>
    </w:p>
    <w:p>
      <w:r>
        <w:t> 主要出入口及家長接送位置為運動場後門(近威豪花園位置)</w:t>
      </w:r>
    </w:p>
    <w:p>
      <w:r>
        <w:t> 運動場正門(斧山道)入口只在早上集合時開放，會在08:30 時鎖上，遲到、早退、家長接送等都需要</w:t>
      </w:r>
    </w:p>
    <w:p>
      <w:r>
        <w:t>使用運動場後門出入。</w:t>
      </w:r>
    </w:p>
    <w:p>
      <w:r>
        <w:t> 國旗、區旗、校旗會交予場地職員於07:30 時升起</w:t>
      </w:r>
    </w:p>
    <w:p>
      <w:r>
        <w:t> 會有奏唱國歌及校歌環節，提醒學生面向旗桿同唱國歌及校歌</w:t>
      </w:r>
    </w:p>
    <w:p>
      <w:r>
        <w:t> 家長教師接力賽於10:15 集合，11:00-11:15 進行比賽</w:t>
      </w:r>
    </w:p>
    <w:p>
      <w:r>
        <w:t> 如使用密碼鎖，請緊記密碼，如當天有任何人士需要支援開啟儲物櫃需一律於放學後向耀統一辨理</w:t>
      </w:r>
    </w:p>
    <w:p>
      <w:r>
        <w:t> 跑道及其他賽事場地不得進食</w:t>
      </w:r>
    </w:p>
    <w:p>
      <w:r>
        <w:t> 除比賽人士可進入草地外，其餘人士不得進入草地範圍</w:t>
      </w:r>
    </w:p>
    <w:p>
      <w:r>
        <w:t> 緊急狀況如需要致電救護車，直接到辦事處找職員求助</w:t>
      </w:r>
    </w:p>
    <w:p>
      <w:r>
        <w:t>班主任須知事項：</w:t>
      </w:r>
    </w:p>
    <w:p>
      <w:r>
        <w:t> 請班主任於11 月 17 日至11 月 21 日期間的班主課向學生講解運動會簡介(位置存放於teachers/十一</w:t>
      </w:r>
    </w:p>
    <w:p>
      <w:r>
        <w:t>月份文件夾內)</w:t>
      </w:r>
    </w:p>
    <w:p>
      <w:r>
        <w:t> P1-2 學生只可參加親子接力或個人60 米，P3-6 學生個人只可參加一田項或一徑項</w:t>
      </w:r>
    </w:p>
    <w:p>
      <w:r>
        <w:t> 所有學生上學時間：08:00</w:t>
      </w:r>
    </w:p>
    <w:p>
      <w:r>
        <w:t> 學生當天需請自行到斧山道運動場，不用回校；校車如常，乘坐保姆車的同學：保姆車會接載同學</w:t>
      </w:r>
    </w:p>
    <w:p>
      <w:r>
        <w:t>08:00 到運動場</w:t>
      </w:r>
    </w:p>
    <w:p>
      <w:r>
        <w:t> 有家長義工同時參加一、二年級親子接力，家長會先完成親子比賽後才參與義工工作，其子女會請班</w:t>
      </w:r>
    </w:p>
    <w:p>
      <w:r>
        <w:t>主任帶往看台觀看比賽直至12:00</w:t>
      </w:r>
    </w:p>
    <w:p>
      <w:r>
        <w:t> 一、二年級學生參加親子接力的放學時間：約9:30，完成比賽後可由家長帶放學</w:t>
      </w:r>
    </w:p>
    <w:p>
      <w:r>
        <w:t> 一、二年級學生參加個人60 米比賽的學生放學時間：12:00</w:t>
      </w:r>
    </w:p>
    <w:p>
      <w:r>
        <w:t> 三至六年級學生放學時間：12:00</w:t>
      </w:r>
    </w:p>
    <w:p>
      <w:r>
        <w:t> 鼓勵學生自行帶備健康小食，提示學生不要光顧場地小食部。</w:t>
      </w:r>
    </w:p>
    <w:p>
      <w:r>
        <w:t> 家長查詢Q&amp;A</w:t>
      </w:r>
    </w:p>
    <w:p>
      <w:r>
        <w:t>Q1 當天要先回學校嗎？在哪裏集合和放學解散？</w:t>
      </w:r>
    </w:p>
    <w:p>
      <w:r>
        <w:t>答: 學生需直接到斧山道運動場集合點名，放學亦會在運動場解散。</w:t>
      </w:r>
    </w:p>
    <w:p>
      <w:r>
        <w:t>Q2 我的兒子沒有參加比賽，所以不用上學，對嗎？</w:t>
      </w:r>
    </w:p>
    <w:p>
      <w:r>
        <w:t>答: 不是。運動會是上課日，即使學生沒有參加比賽項目，所有學生必須出席。</w:t>
      </w:r>
    </w:p>
    <w:p>
      <w:r>
        <w:t>Q3 我預知運動會當天有事(覆診/取身份證……)未能出席運動會，怎麼辦？</w:t>
      </w:r>
    </w:p>
    <w:p>
      <w:r>
        <w:t>答: 由於運動會是上課日，若學生未能出席，請家長於一天前申請事假，並填寫學生手冊「學生病假及事</w:t>
      </w:r>
    </w:p>
    <w:p>
      <w:r>
        <w:t>假申請表」及將告假信交回班主任簽署記錄。</w:t>
      </w:r>
    </w:p>
    <w:p>
      <w:r>
        <w:t>[第 12 頁]</w:t>
      </w:r>
    </w:p>
    <w:p>
      <w:r>
        <w:t>Q4 我參加完了親子比賽後，我順便帶同五年級的哥哥放學，可以嗎？</w:t>
      </w:r>
    </w:p>
    <w:p>
      <w:r>
        <w:t>答: 因三至六年級放學時間是12:00，第一種情況: 家長可先行帶弟弟/妹妹放學，然後再於 12:00 到場</w:t>
      </w:r>
    </w:p>
    <w:p>
      <w:r>
        <w:t>地接回較年長的子女。第二種情況: 弟弟/妹妹留座看台觀賽直至12:00 到場地一併接回所有子女。</w:t>
      </w:r>
    </w:p>
    <w:p>
      <w:r>
        <w:t>Q5 我參加完了親子比賽後，我現在不帶弟妹放學，讓弟妹在看台看比賽等兄姊，然後由兄姊帶放學，可</w:t>
      </w:r>
    </w:p>
    <w:p>
      <w:r>
        <w:t>以嗎？</w:t>
      </w:r>
    </w:p>
    <w:p>
      <w:r>
        <w:t>答: 可以，但不會與兄姊一起坐，弟妹會交由值崗老師照顧，直到放學。兄姊可以到家長等</w:t>
      </w:r>
    </w:p>
    <w:p>
      <w:r>
        <w:t>候區接回弟妹。家長則不能留下觀賽。</w:t>
      </w:r>
    </w:p>
    <w:p>
      <w:r>
        <w:t>Q6 家長想留在看台看比賽或等兒子放學，可以嗎？</w:t>
      </w:r>
    </w:p>
    <w:p>
      <w:r>
        <w:t>答: 不可以，因運動會是學生學習日，不設家長觀賽。</w:t>
      </w:r>
    </w:p>
    <w:p>
      <w:r>
        <w:t>Q7 當天出門時下雨，運動會是否會取消？</w:t>
      </w:r>
    </w:p>
    <w:p>
      <w:r>
        <w:t>答: 會按情況而定：</w:t>
      </w:r>
    </w:p>
    <w:p>
      <w:r>
        <w:t>情況一：如遇雨天，學生也需照常前往運動場，待校方宣佈當天安排</w:t>
      </w:r>
    </w:p>
    <w:p>
      <w:r>
        <w:t>情況二：若遇上惡劣天氣(即天文台於早上6:00 前懸掛任何熱帶氣旋警告信號，或任何暴雨</w:t>
      </w:r>
    </w:p>
    <w:p>
      <w:r>
        <w:t>警告信號)，是次運動會將會取消，學生不用回校。</w:t>
      </w:r>
    </w:p>
    <w:p>
      <w:r>
        <w:t>動感午息(足球)</w:t>
      </w:r>
    </w:p>
    <w:p>
      <w:r>
        <w:t>日期：31/10/2025（五）及 14/11/2025(五)</w:t>
      </w:r>
    </w:p>
    <w:p>
      <w:r>
        <w:t>時間：13:00-13:20</w:t>
      </w:r>
    </w:p>
    <w:p>
      <w:r>
        <w:t>地點：學校操場</w:t>
      </w:r>
    </w:p>
    <w:p>
      <w:r>
        <w:t>節目：足球校隊賽前熱身賽(31/10)及師生賽(14/11)</w:t>
      </w:r>
    </w:p>
    <w:p>
      <w:r>
        <w:t>留意事項：</w:t>
      </w:r>
    </w:p>
    <w:p>
      <w:r>
        <w:t>1 參加足球賽前熱身賽的校隊球員可以於12:50 提早到操場熱身</w:t>
      </w:r>
    </w:p>
    <w:p>
      <w:r>
        <w:t>2 請各班主任於13:00 午息時帶學生到操場外觀看賽事</w:t>
      </w:r>
    </w:p>
    <w:p>
      <w:r>
        <w:t>參加校外比賽：</w:t>
      </w:r>
    </w:p>
    <w:p>
      <w:r>
        <w:t>區會聯校運動會</w:t>
      </w:r>
    </w:p>
    <w:p>
      <w:r>
        <w:t>日期：21/11/2025（五）</w:t>
      </w:r>
    </w:p>
    <w:p>
      <w:r>
        <w:t>時間：09:00-16:45</w:t>
      </w:r>
    </w:p>
    <w:p>
      <w:r>
        <w:t>地點：九龍灣運動場</w:t>
      </w:r>
    </w:p>
    <w:p>
      <w:r>
        <w:t>領隊：耀、露</w:t>
      </w:r>
    </w:p>
    <w:p>
      <w:r>
        <w:t>裁判：伍、盧</w:t>
      </w:r>
    </w:p>
    <w:p>
      <w:r>
        <w:t>九龍北區小學校際五人足球比賽(初賽)</w:t>
      </w:r>
    </w:p>
    <w:p>
      <w:r>
        <w:t>日期：4/11/2025、6/11/2025、11/11/2025</w:t>
      </w:r>
    </w:p>
    <w:p>
      <w:r>
        <w:t>時間：12:00-13:00</w:t>
      </w:r>
    </w:p>
    <w:p>
      <w:r>
        <w:t>地點：土瓜灣海心公園</w:t>
      </w:r>
    </w:p>
    <w:p>
      <w:r>
        <w:t>領隊：耀</w:t>
      </w:r>
    </w:p>
    <w:p>
      <w:r>
        <w:t>比 賽 名 稱 九龍北區小學校際五人足球比賽(初賽)</w:t>
      </w:r>
    </w:p>
    <w:p>
      <w:r>
        <w:t>比 賽 日 期 2025 年 11 月 4 日(二) 2025 年 11 月 6 日(四) 2025 年 11 月11 日(二)</w:t>
      </w:r>
    </w:p>
    <w:p>
      <w:r>
        <w:t>集合及</w:t>
      </w:r>
    </w:p>
    <w:p>
      <w:r>
        <w:t>午 膳 時 間</w:t>
      </w:r>
    </w:p>
    <w:p>
      <w:r>
        <w:t>10:25(提早午膳)</w:t>
      </w:r>
    </w:p>
    <w:p>
      <w:r>
        <w:t>*(學生會自備午膳，如已訂餐學校會安排退餐)*</w:t>
      </w:r>
    </w:p>
    <w:p>
      <w:r>
        <w:t>出 發 時 間 10:50</w:t>
      </w:r>
    </w:p>
    <w:p>
      <w:r>
        <w:t>比 賽 時 間 12:00</w:t>
      </w:r>
    </w:p>
    <w:p>
      <w:r>
        <w:t>回 程 時 間 13:00</w:t>
      </w:r>
    </w:p>
    <w:p>
      <w:r>
        <w:t>到 校 時 間 約 13:30(繼續上課)</w:t>
      </w:r>
    </w:p>
    <w:p>
      <w:r>
        <w:t>[第 13 頁]</w:t>
      </w:r>
    </w:p>
    <w:p>
      <w:r>
        <w:t>比賽球員名單</w:t>
      </w:r>
    </w:p>
    <w:p>
      <w:r>
        <w:t>班別 學號 學生姓名</w:t>
      </w:r>
    </w:p>
    <w:p>
      <w:r>
        <w:t>五信 10 蔡梓樂</w:t>
      </w:r>
    </w:p>
    <w:p>
      <w:r>
        <w:t>五信 12 黃梓謙</w:t>
      </w:r>
    </w:p>
    <w:p>
      <w:r>
        <w:t>五望 4 鄭鈞浠</w:t>
      </w:r>
    </w:p>
    <w:p>
      <w:r>
        <w:t>五智 16 馬梓睿</w:t>
      </w:r>
    </w:p>
    <w:p>
      <w:r>
        <w:t>六信 2 陳潤城</w:t>
      </w:r>
    </w:p>
    <w:p>
      <w:r>
        <w:t>六望 19 鄭珀軒</w:t>
      </w:r>
    </w:p>
    <w:p>
      <w:r>
        <w:t>六智 5 江城煜</w:t>
      </w:r>
    </w:p>
    <w:p>
      <w:r>
        <w:t>六愛 11 李浚霆</w:t>
      </w:r>
    </w:p>
    <w:p>
      <w:r>
        <w:t>六愛 19 湯景霖</w:t>
      </w:r>
    </w:p>
    <w:p>
      <w:r>
        <w:t>四望 19 楊敬謙</w:t>
      </w:r>
    </w:p>
    <w:p>
      <w:r>
        <w:t>獲獎喜訊：</w:t>
      </w:r>
    </w:p>
    <w:p>
      <w:r>
        <w:t>全港小學生潛能挑戰賽</w:t>
      </w:r>
    </w:p>
    <w:p>
      <w:r>
        <w:t>六信 聶希琳 科學潛能組 碗賽亞軍</w:t>
      </w:r>
    </w:p>
    <w:p>
      <w:r>
        <w:t>六信 吳思衡 體育潛能（速度）組 碟賽亞軍</w:t>
      </w:r>
    </w:p>
    <w:p>
      <w:r>
        <w:t>六信 何偉恒 地理潛能（無人機操控）組 碟賽 冠軍</w:t>
      </w:r>
    </w:p>
    <w:p>
      <w:r>
        <w:t>六望 鄭珀軒 體育潛能（技術）組 盃賽季軍</w:t>
      </w:r>
    </w:p>
    <w:p>
      <w:r>
        <w:t>六愛 翟迦信 數學潛能組 碟賽季軍</w:t>
      </w:r>
    </w:p>
    <w:p>
      <w:r>
        <w:t>六信 辛嘉銘 AI 潛能組 盃賽冠軍</w:t>
      </w:r>
    </w:p>
    <w:p>
      <w:r>
        <w:t>影、鍾</w:t>
      </w:r>
    </w:p>
    <w:p>
      <w:r>
        <w:t>全方位學生輔導服務計劃報告</w:t>
      </w:r>
    </w:p>
    <w:p>
      <w:r>
        <w:t>學生活動︰</w:t>
      </w:r>
    </w:p>
    <w:p>
      <w:r>
        <w:t>(A) 成長的天空計劃</w:t>
      </w:r>
    </w:p>
    <w:p>
      <w:r>
        <w:t> 小六成長的天空</w:t>
      </w:r>
    </w:p>
    <w:p>
      <w:r>
        <w:t> 挑戰日營︰2025 年 11 月1 日 (星期六)</w:t>
      </w:r>
    </w:p>
    <w:p>
      <w:r>
        <w:t> 時間︰上午8:45 -下午5:00</w:t>
      </w:r>
    </w:p>
    <w:p>
      <w:r>
        <w:t> 地點︰鶴藪營地</w:t>
      </w:r>
    </w:p>
    <w:p>
      <w:r>
        <w:t>參與學生名單︰ (參與學生: 共 27 人)</w:t>
      </w:r>
    </w:p>
    <w:p>
      <w:r>
        <w:t>班別 學生姓名 班別 學生姓名 班別 學生姓名 班別 學生姓名</w:t>
      </w:r>
    </w:p>
    <w:p>
      <w:r>
        <w:t>六信 方思珩 六望 陳芊敏 六愛 翟迦信 六智 紀芷欣</w:t>
      </w:r>
    </w:p>
    <w:p>
      <w:r>
        <w:t>六信 郭穎芯 六望 鄭康培 六愛 黃文祺 六智 林政宇</w:t>
      </w:r>
    </w:p>
    <w:p>
      <w:r>
        <w:t>六信 林一翊 六望 張旭亮 六愛 蘇芷桐 六智 林詩恩</w:t>
      </w:r>
    </w:p>
    <w:p>
      <w:r>
        <w:t>六信 李謙朗 六望 郭梓熙 六愛 王凱晉 六智 曾俊豪</w:t>
      </w:r>
    </w:p>
    <w:p>
      <w:r>
        <w:t>六信 聶希琳 六望 吳東亮 六愛 葉康喬</w:t>
      </w:r>
    </w:p>
    <w:p>
      <w:r>
        <w:t>六信 潘俊宇 六望 鄭珀軒</w:t>
      </w:r>
    </w:p>
    <w:p>
      <w:r>
        <w:t>六信 蕭卓睿 六望 王思淇</w:t>
      </w:r>
    </w:p>
    <w:p>
      <w:r>
        <w:t>六信 孫卓蕎 六望 黃梓晴</w:t>
      </w:r>
    </w:p>
    <w:p>
      <w:r>
        <w:t>六信 葉芊玥 五智 林蔚嵐</w:t>
      </w:r>
    </w:p>
    <w:p>
      <w:r>
        <w:t>[第 14 頁]</w:t>
      </w:r>
    </w:p>
    <w:p>
      <w:r>
        <w:t> 小四成長的天空</w:t>
      </w:r>
    </w:p>
    <w:p>
      <w:r>
        <w:t> 挑戰日營︰2025 年 11 月15 日(星期六)</w:t>
      </w:r>
    </w:p>
    <w:p>
      <w:r>
        <w:t> 時間︰上午8:45 -下午4:45</w:t>
      </w:r>
    </w:p>
    <w:p>
      <w:r>
        <w:t> 地點︰保良局大棠渡假村</w:t>
      </w:r>
    </w:p>
    <w:p>
      <w:r>
        <w:t>參與學生名單︰ (參與學生:17 人)</w:t>
      </w:r>
    </w:p>
    <w:p>
      <w:r>
        <w:t>班別 學生姓名 班別 學生姓名 班別 學生姓名 班別 學生姓名</w:t>
      </w:r>
    </w:p>
    <w:p>
      <w:r>
        <w:t>四信 葉佩佩 四望 范熙駿 四愛 楊柏樂 四智 劉凱琳</w:t>
      </w:r>
    </w:p>
    <w:p>
      <w:r>
        <w:t>四信 郭文迪 四望 劉唏瑜 四愛 鄭晉霆 四智 楊浠文</w:t>
      </w:r>
    </w:p>
    <w:p>
      <w:r>
        <w:t>四信 劉宇恒 四望 李紓蘊 四愛 莫政延</w:t>
      </w:r>
    </w:p>
    <w:p>
      <w:r>
        <w:t>四信 孫巧婷 四望 孫逸晞 四愛 蘇冠霖</w:t>
      </w:r>
    </w:p>
    <w:p>
      <w:r>
        <w:t>四信 黃鎧柏 四望 范熙駿</w:t>
      </w:r>
    </w:p>
    <w:p>
      <w:r>
        <w:t>四望 李倩瑜</w:t>
      </w:r>
    </w:p>
    <w:p>
      <w:r>
        <w:t> 小五成長的天空「挑戰日營」已於2025 年 10 月18 日 (星期六)在保良局賽馬會大棠渡假村順利舉行，</w:t>
      </w:r>
    </w:p>
    <w:p>
      <w:r>
        <w:t>出席人數為18 位學生。</w:t>
      </w:r>
    </w:p>
    <w:p>
      <w:r>
        <w:t>學生事務:</w:t>
      </w:r>
    </w:p>
    <w:p>
      <w:r>
        <w:t>家舍學生名單:</w:t>
      </w:r>
    </w:p>
    <w:p>
      <w:r>
        <w:t>１ 4L 鄭ＣＴ</w:t>
      </w:r>
    </w:p>
    <w:p>
      <w:r>
        <w:t>２ 6H 張ＹＬ</w:t>
      </w:r>
    </w:p>
    <w:p>
      <w:r>
        <w:t>３ 6L 鄭ＹＹ</w:t>
      </w:r>
    </w:p>
    <w:p>
      <w:r>
        <w:t>４ 5L 鄭ＷＷ</w:t>
      </w:r>
    </w:p>
    <w:p>
      <w:r>
        <w:t>５ 6F 聶ＨＬ</w:t>
      </w:r>
    </w:p>
    <w:p>
      <w:r>
        <w:t>６ 6H 陳ＣＭ</w:t>
      </w:r>
    </w:p>
    <w:p>
      <w:r>
        <w:t>７ 2F 余ＳＷ</w:t>
      </w:r>
    </w:p>
    <w:p>
      <w:r>
        <w:t>８ 2H 余ＫＹ</w:t>
      </w:r>
    </w:p>
    <w:p>
      <w:r>
        <w:t>９ 4L 梁ＫＨ</w:t>
      </w:r>
    </w:p>
    <w:p>
      <w:r>
        <w:t>１０ 1F 林卓瑩</w:t>
      </w:r>
    </w:p>
    <w:p>
      <w:r>
        <w:t>１１ 4F 葉ＰＰ</w:t>
      </w:r>
    </w:p>
    <w:p>
      <w:r>
        <w:t>１２ 5L 覃ＬＣ</w:t>
      </w:r>
    </w:p>
    <w:p>
      <w:r>
        <w:t>１３ 5H 黃ＳＮ</w:t>
      </w:r>
    </w:p>
    <w:p>
      <w:r>
        <w:t>１４ 4F 梁ＫＣ</w:t>
      </w:r>
    </w:p>
    <w:p>
      <w:r>
        <w:t>１５ 1H 陳ＬＣ</w:t>
      </w:r>
    </w:p>
    <w:p>
      <w:r>
        <w:t>１６ 6H 覃ＬＨ</w:t>
      </w:r>
    </w:p>
    <w:p>
      <w:r>
        <w:t>１７ 2H 劉ＣＫ</w:t>
      </w:r>
    </w:p>
    <w:p>
      <w:r>
        <w:t>１８ 4F 黃ＴＨ</w:t>
      </w:r>
    </w:p>
    <w:p>
      <w:r>
        <w:t>１９ 1F 楊ＳＹ</w:t>
      </w:r>
    </w:p>
    <w:p>
      <w:r>
        <w:t>[第 15 頁]</w:t>
      </w:r>
    </w:p>
    <w:p>
      <w:r>
        <w:t>2025-2026 年度升中講座暨家教會周年大會檢討</w:t>
      </w:r>
    </w:p>
    <w:p>
      <w:r>
        <w:t>a.行政程序</w:t>
      </w:r>
    </w:p>
    <w:p>
      <w:r>
        <w:t>- 升中講座安排本校五、六年級學生及家長一同參與</w:t>
      </w:r>
    </w:p>
    <w:p>
      <w:r>
        <w:t>- 家教會周年大會邀請全校家長及老師一同參與</w:t>
      </w:r>
    </w:p>
    <w:p>
      <w:r>
        <w:t>- 家教會周年大會及升中流程簡介安排於下午5:30-6:00 進行，中學校長分享安排於下午6:00-7:30 進行，是</w:t>
      </w:r>
    </w:p>
    <w:p>
      <w:r>
        <w:t>日整個程序運作順利，能依時完成</w:t>
      </w:r>
    </w:p>
    <w:p>
      <w:r>
        <w:t>- 升中講座分別邀請嚴副校長、中華基督教會蒙民偉書院吳副校長、中華基督教會銘基書院張博</w:t>
      </w:r>
    </w:p>
    <w:p>
      <w:r>
        <w:t>士、中華基督教會銘賢書院陳校長及中華基督教會基道中學謝老師</w:t>
      </w:r>
    </w:p>
    <w:p>
      <w:r>
        <w:t>- 升中講座暨家教會周年大會詳情</w:t>
      </w:r>
    </w:p>
    <w:p>
      <w:r>
        <w:t>b.人手及資源運用</w:t>
      </w:r>
    </w:p>
    <w:p>
      <w:r>
        <w:t>- 家教會周年大會約有70 人出席</w:t>
      </w:r>
    </w:p>
    <w:p>
      <w:r>
        <w:t>- 升中講座約有200 人出席</w:t>
      </w:r>
    </w:p>
    <w:p>
      <w:r>
        <w:t>- 邀請不同中學校長作專題分享及學校簡介，增加家長及學生對不同中學的認識</w:t>
      </w:r>
    </w:p>
    <w:p>
      <w:r>
        <w:t>- 各同工通力合作使活動順暢</w:t>
      </w:r>
    </w:p>
    <w:p>
      <w:r>
        <w:t>c.參加者反應/學習成效</w:t>
      </w:r>
    </w:p>
    <w:p>
      <w:r>
        <w:t>- 全校老師均出席是次家教會周年大會，增加與家長會面及溝通的機會</w:t>
      </w:r>
    </w:p>
    <w:p>
      <w:r>
        <w:t>- 家長委員於大會上與其他家長見面及溝通，加強彼此認識</w:t>
      </w:r>
    </w:p>
    <w:p>
      <w:r>
        <w:t>- 學生及家長積極參與升中講座，了解最新資訊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