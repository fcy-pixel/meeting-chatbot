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[第 1 頁]</w:t>
      </w:r>
    </w:p>
    <w:p>
      <w:r>
        <w:t>中華基督教會基慈小學</w:t>
      </w:r>
    </w:p>
    <w:p>
      <w:r>
        <w:t>2025-2026年度 1月份校務會議</w:t>
      </w:r>
    </w:p>
    <w:p>
      <w:r>
        <w:t>工作報告</w:t>
      </w:r>
    </w:p>
    <w:p>
      <w:r>
        <w:t>副校長匯報</w:t>
      </w:r>
    </w:p>
    <w:p>
      <w:r>
        <w:t>羅</w:t>
      </w:r>
    </w:p>
    <w:p>
      <w:r>
        <w:t>1. 一月份學科中期檢討會議</w:t>
      </w:r>
    </w:p>
    <w:p>
      <w:r>
        <w:t>a. 會議安排留意電郵</w:t>
      </w:r>
    </w:p>
    <w:p>
      <w:r>
        <w:t>b. 科主任請準備科務會議議程：如進度及課業檢討(功課質量)、評估數據整體分析/檢討、科組活動</w:t>
      </w:r>
    </w:p>
    <w:p>
      <w:r>
        <w:t>(校外內比賽)、獲獎報告、活動檢討、下學期重點項目等。</w:t>
      </w:r>
    </w:p>
    <w:p>
      <w:r>
        <w:t>c. 當天如無需參與會議，離校時間為16:15</w:t>
      </w:r>
    </w:p>
    <w:p>
      <w:r>
        <w:t>d. 科主任必須於會議前最少兩天交會議議程給校長，如有需要，可與校長講述會議內容。翌日將議程</w:t>
      </w:r>
    </w:p>
    <w:p>
      <w:r>
        <w:t>電郵各老師</w:t>
      </w:r>
    </w:p>
    <w:p>
      <w:r>
        <w:t>e. 會議紀錄於會議後三日內先交校長審閱，完成後再傳閱</w:t>
      </w:r>
    </w:p>
    <w:p>
      <w:r>
        <w:t>2. 第二次教師發展日</w:t>
      </w:r>
    </w:p>
    <w:p>
      <w:r>
        <w:t>為配合學校進行生涯規劃課程而推出不同主題的工作實錄，讓學生可深入到訪幕後地帶，認識海洋公園</w:t>
      </w:r>
    </w:p>
    <w:p>
      <w:r>
        <w:t>內多元化的工作機會。</w:t>
      </w:r>
    </w:p>
    <w:p>
      <w:r>
        <w:t>a. 日期：2026 年 2 月 2 日</w:t>
      </w:r>
    </w:p>
    <w:p>
      <w:r>
        <w:t>b. 集合地點：海洋公園閘前</w:t>
      </w:r>
    </w:p>
    <w:p>
      <w:r>
        <w:t>c. 集合時間：9:45a.m.</w:t>
      </w:r>
    </w:p>
    <w:p>
      <w:r>
        <w:t>d. 活動時間10:00a.m.-約4:00p.m.</w:t>
      </w:r>
    </w:p>
    <w:p>
      <w:r>
        <w:t>e. 活動主題：生涯規劃</w:t>
      </w:r>
    </w:p>
    <w:p>
      <w:r>
        <w:t>f. 自行安排於園內午膳</w:t>
      </w:r>
    </w:p>
    <w:p>
      <w:r>
        <w:t>g. 完成相關活動後便可自由選擇參與園內其他活動或離開，門票可全天留園活動</w:t>
      </w:r>
    </w:p>
    <w:p>
      <w:r>
        <w:t>h. 活動後於GOOGLE form 完成問卷</w:t>
      </w:r>
    </w:p>
    <w:p>
      <w:r>
        <w:t>i. 進修時數合計5 小時</w:t>
      </w:r>
    </w:p>
    <w:p>
      <w:r>
        <w:t>j. 芷、ROSS、方 sir 及 TAs 留校工作</w:t>
      </w:r>
    </w:p>
    <w:p>
      <w:r>
        <w:t>副校長匯報</w:t>
      </w:r>
    </w:p>
    <w:p>
      <w:r>
        <w:t>嚴</w:t>
      </w:r>
    </w:p>
    <w:p>
      <w:r>
        <w:t>1. 家校茶聚</w:t>
      </w:r>
    </w:p>
    <w:p>
      <w:r>
        <w:t> 進行時間︰周一 (上午8:00-8:55 或下午1:00-3:00)</w:t>
      </w:r>
    </w:p>
    <w:p>
      <w:r>
        <w:t> 請協助老師留意及準備PPT</w:t>
      </w:r>
    </w:p>
    <w:p>
      <w:r>
        <w:t> 主題內容詳見PTA 通告(1 月內容)</w:t>
      </w:r>
    </w:p>
    <w:p>
      <w:r>
        <w:t> 1 月份主題如下:</w:t>
      </w:r>
    </w:p>
    <w:p>
      <w:r>
        <w:t>日期 講座內容</w:t>
      </w:r>
    </w:p>
    <w:p>
      <w:r>
        <w:t>1 19/1/2026</w:t>
      </w:r>
    </w:p>
    <w:p>
      <w:r>
        <w:t>13:00-15:00</w:t>
      </w:r>
    </w:p>
    <w:p>
      <w:r>
        <w:t>賀年水仙花製作工作坊</w:t>
      </w:r>
    </w:p>
    <w:p>
      <w:r>
        <w:t>內容:</w:t>
      </w:r>
    </w:p>
    <w:p>
      <w:r>
        <w:t> 講解及介紹挑選水仙球、切割期限分享及保養方法</w:t>
      </w:r>
    </w:p>
    <w:p>
      <w:r>
        <w:t> 示範切割兩款水仙球方法（包括企頭及蟹爪）</w:t>
      </w:r>
    </w:p>
    <w:p>
      <w:r>
        <w:t> 家長切割兩款水仙球</w:t>
      </w:r>
    </w:p>
    <w:p>
      <w:r>
        <w:t>[第 2 頁]</w:t>
      </w:r>
    </w:p>
    <w:p>
      <w:r>
        <w:t>2. 工程跟進</w:t>
      </w:r>
    </w:p>
    <w:p>
      <w:r>
        <w:t> 課室冷氣維收情況</w:t>
      </w:r>
    </w:p>
    <w:p>
      <w:r>
        <w:t>地點 工程進度 工程安排</w:t>
      </w:r>
    </w:p>
    <w:p>
      <w:r>
        <w:t>1 校務處 已完成</w:t>
      </w:r>
    </w:p>
    <w:p>
      <w:r>
        <w:t>冷氣機完成維修</w:t>
      </w:r>
    </w:p>
    <w:p>
      <w:r>
        <w:t>2 副校長室 已完成</w:t>
      </w:r>
    </w:p>
    <w:p>
      <w:r>
        <w:t>3 306 室 5/1-9/1/2026 進行冷氣機更換</w:t>
      </w:r>
    </w:p>
    <w:p>
      <w:r>
        <w:t>4 402 室 5/1-9/1/2026 進行冷氣機更換</w:t>
      </w:r>
    </w:p>
    <w:p>
      <w:r>
        <w:t>5 5067 室 5/1-9/1/2026 進行冷氣機更換</w:t>
      </w:r>
    </w:p>
    <w:p>
      <w:r>
        <w:t> 課室照明系統</w:t>
      </w:r>
    </w:p>
    <w:p>
      <w:r>
        <w:t>有部份課室及教員室光管未能正常運作，已安排工程人員檢查待修</w:t>
      </w:r>
    </w:p>
    <w:p>
      <w:r>
        <w:t>3. 外出訂旅遊巴及午膳安排</w:t>
      </w:r>
    </w:p>
    <w:p>
      <w:r>
        <w:t> 各位老師如需預約旅遊巴服務，請於出發前兩星期填寫訂車表交校務處翁主任以便安排</w:t>
      </w:r>
    </w:p>
    <w:p>
      <w:r>
        <w:t> 如需更改午善時間及安排，請於7 個工作天將申請表交周浩堯主任辦理</w:t>
      </w:r>
    </w:p>
    <w:p>
      <w:r>
        <w:t>4. 採購、招標報價</w:t>
      </w:r>
    </w:p>
    <w:p>
      <w:r>
        <w:t> 各位老師需留意服務合約到期日，並預留充足時間進行有關程序</w:t>
      </w:r>
    </w:p>
    <w:p>
      <w:r>
        <w:t> 需跟進項目:</w:t>
      </w:r>
    </w:p>
    <w:p>
      <w:r>
        <w:t>- 26-27 至28-29 學年學生午膳服務供應</w:t>
      </w:r>
    </w:p>
    <w:p>
      <w:r>
        <w:t>- 26-27 至28-29 學年小學駐校社工督導支援服務</w:t>
      </w:r>
    </w:p>
    <w:p>
      <w:r>
        <w:t>鄺</w:t>
      </w:r>
    </w:p>
    <w:p>
      <w:r>
        <w:t>A. 評估一試卷跟進</w:t>
      </w:r>
    </w:p>
    <w:p>
      <w:r>
        <w:t>1. 跟進改正，於6/1(二)或之前把試卷連同普查表交科主任檢閱</w:t>
      </w:r>
    </w:p>
    <w:p>
      <w:r>
        <w:t>2. 中讀、中作、英、數筆試、常/人/科、普：16/1(五)或之前發回</w:t>
      </w:r>
    </w:p>
    <w:p>
      <w:r>
        <w:t>3. 其餘試卷(聆聽、說話、數實作、常/人戶外、科學進評、音樂、視藝、體育、科技)：6/1(二)或之前交會</w:t>
      </w:r>
    </w:p>
    <w:p>
      <w:r>
        <w:t>議室收集</w:t>
      </w:r>
    </w:p>
    <w:p>
      <w:r>
        <w:t>4. 剩餘試卷放入會議室紙箱，一併處理</w:t>
      </w:r>
    </w:p>
    <w:p>
      <w:r>
        <w:t>B. 進度表擬寫及檢討</w:t>
      </w:r>
    </w:p>
    <w:p>
      <w:r>
        <w:t> 下學期進度表：科任5/1(一)或之前交科主任，9/1(五)交鄺跟進</w:t>
      </w:r>
    </w:p>
    <w:p>
      <w:r>
        <w:t> 上學期進度檢討：科任23/1 (五)或之前於內聯網輸入檢討，30/1 (五)交鄺跟進</w:t>
      </w:r>
    </w:p>
    <w:p>
      <w:r>
        <w:t>C. 農曆新年假期功課</w:t>
      </w:r>
    </w:p>
    <w:p>
      <w:r>
        <w:t>1. 請同級科任老師共同協商假期功課</w:t>
      </w:r>
    </w:p>
    <w:p>
      <w:r>
        <w:t>2. 可善用電子資源佈置閱讀任務</w:t>
      </w:r>
    </w:p>
    <w:p>
      <w:r>
        <w:t>[第 3 頁]</w:t>
      </w:r>
    </w:p>
    <w:p>
      <w:r>
        <w:t>D. 填寫評估二範圍表</w:t>
      </w:r>
    </w:p>
    <w:p>
      <w:r>
        <w:t>1. 時間表如下：</w:t>
      </w:r>
    </w:p>
    <w:p>
      <w:r>
        <w:t>19/1 - 21/1 填寫評估二範圍 擬卷老師</w:t>
      </w:r>
    </w:p>
    <w:p>
      <w:r>
        <w:t>22/1 - 23/1 核實範圍 科主任</w:t>
      </w:r>
    </w:p>
    <w:p>
      <w:r>
        <w:t>12/2 派發範圍及時間表 班主任</w:t>
      </w:r>
    </w:p>
    <w:p>
      <w:r>
        <w:t>2. 請擬卷老師輸入範圍，資料存放於teachers&gt;1 月份文件&gt; ～2025-26(評估二範圍)</w:t>
      </w:r>
    </w:p>
    <w:p>
      <w:r>
        <w:t>3. 請班主任協助派發，並跟進家長簽名</w:t>
      </w:r>
    </w:p>
    <w:p>
      <w:r>
        <w:t>E. 擬定評估二試卷</w:t>
      </w:r>
    </w:p>
    <w:p>
      <w:r>
        <w:t>1. 時間表如下：</w:t>
      </w:r>
    </w:p>
    <w:p>
      <w:r>
        <w:t>26/1 試卷初稿交科主任登記（早上）</w:t>
      </w:r>
    </w:p>
    <w:p>
      <w:r>
        <w:t>26/1 科任傳閱試卷初稿</w:t>
      </w:r>
    </w:p>
    <w:p>
      <w:r>
        <w:t>28/1 試卷初稿交科主任（放學前）</w:t>
      </w:r>
    </w:p>
    <w:p>
      <w:r>
        <w:t>30/1 試卷初稿交擬卷老師修訂</w:t>
      </w:r>
    </w:p>
    <w:p>
      <w:r>
        <w:t>3/2 試卷修訂稿交科主任審閱</w:t>
      </w:r>
    </w:p>
    <w:p>
      <w:r>
        <w:t>4/2 試卷修訂稿交課程主任審閱</w:t>
      </w:r>
    </w:p>
    <w:p>
      <w:r>
        <w:t>11/2 試卷修訂稿交羅審閱</w:t>
      </w:r>
    </w:p>
    <w:p>
      <w:r>
        <w:t>2. 請擬卷老師注意：</w:t>
      </w:r>
    </w:p>
    <w:p>
      <w:r>
        <w:t> 各科評核內容宜因應課程內容、校外評核參照及學生能力等因素考量擬題</w:t>
      </w:r>
    </w:p>
    <w:p>
      <w:r>
        <w:t> 鼓勵教師每年重新擬定新試題，配合學生學習需要，題目避免重複，以下是部分基本原則：</w:t>
      </w:r>
    </w:p>
    <w:p>
      <w:r>
        <w:t> 各科試題內容不可與以往試題重複，特別情況例外：</w:t>
      </w:r>
    </w:p>
    <w:p>
      <w:r>
        <w:t>- 技能評估（數學實作評量、常識/人文/科學識戶外學習及操作實驗、視藝作品、音樂演唱、體育</w:t>
      </w:r>
    </w:p>
    <w:p>
      <w:r>
        <w:t>技能、科技實作）</w:t>
      </w:r>
    </w:p>
    <w:p>
      <w:r>
        <w:t>- 聆聽、說話、視藝筆試、音樂筆試：不應與三年內試題重複</w:t>
      </w:r>
    </w:p>
    <w:p>
      <w:r>
        <w:t> 科主任每年必須重新檢視試題內容，避免內容、題型等過時，如有上述情況亦須重新擬題</w:t>
      </w:r>
    </w:p>
    <w:p>
      <w:r>
        <w:t> 評估內容正面，並須符合香港法例</w:t>
      </w:r>
    </w:p>
    <w:p>
      <w:r>
        <w:t> 圖片深淺度盡量一致，以便油印</w:t>
      </w:r>
    </w:p>
    <w:p>
      <w:r>
        <w:t>玲</w:t>
      </w:r>
    </w:p>
    <w:p>
      <w:r>
        <w:t>家長觀課安排</w:t>
      </w:r>
    </w:p>
    <w:p>
      <w:r>
        <w:t>1. 29-1-2026 星期四 (Day 4) 禮堂講解注意事項及安排上課室：羅</w:t>
      </w:r>
    </w:p>
    <w:p>
      <w:r>
        <w:t>班別 3 信 3 望 4 紅 4 黃 4 藍 4 綠</w:t>
      </w:r>
    </w:p>
    <w:p>
      <w:r>
        <w:t>室號 301 302 401 402 403 SC</w:t>
      </w:r>
    </w:p>
    <w:p>
      <w:r>
        <w:t>授課老師</w:t>
      </w:r>
    </w:p>
    <w:p>
      <w:r>
        <w:t>玲</w:t>
      </w:r>
    </w:p>
    <w:p>
      <w:r>
        <w:t>(英)</w:t>
      </w:r>
    </w:p>
    <w:p>
      <w:r>
        <w:t>華</w:t>
      </w:r>
    </w:p>
    <w:p>
      <w:r>
        <w:t>(數)</w:t>
      </w:r>
    </w:p>
    <w:p>
      <w:r>
        <w:t>吳</w:t>
      </w:r>
    </w:p>
    <w:p>
      <w:r>
        <w:t>(中)</w:t>
      </w:r>
    </w:p>
    <w:p>
      <w:r>
        <w:t>露</w:t>
      </w:r>
    </w:p>
    <w:p>
      <w:r>
        <w:t>(中)</w:t>
      </w:r>
    </w:p>
    <w:p>
      <w:r>
        <w:t>潤</w:t>
      </w:r>
    </w:p>
    <w:p>
      <w:r>
        <w:t>(中)</w:t>
      </w:r>
    </w:p>
    <w:p>
      <w:r>
        <w:t>曾</w:t>
      </w:r>
    </w:p>
    <w:p>
      <w:r>
        <w:t>(中)</w:t>
      </w:r>
    </w:p>
    <w:p>
      <w:r>
        <w:t>支援老師 趙 嚴 廖(1</w:t>
      </w:r>
    </w:p>
    <w:p>
      <w:r>
        <w:t>st</w:t>
      </w:r>
    </w:p>
    <w:p>
      <w:r>
        <w:t>)、吳(2</w:t>
      </w:r>
    </w:p>
    <w:p>
      <w:r>
        <w:t>nd</w:t>
      </w:r>
    </w:p>
    <w:p>
      <w:r>
        <w:t>) 羅</w:t>
      </w:r>
    </w:p>
    <w:p>
      <w:r>
        <w:t>[第 4 頁]</w:t>
      </w:r>
    </w:p>
    <w:p>
      <w:r>
        <w:t>2. 30-1-2026 星期五 (Day 5) 禮堂講解注意事項及安排上課室：鄺</w:t>
      </w:r>
    </w:p>
    <w:p>
      <w:r>
        <w:t>班別 5 信 5 望 5 愛 5 智</w:t>
      </w:r>
    </w:p>
    <w:p>
      <w:r>
        <w:t>室號 501 502 503 504</w:t>
      </w:r>
    </w:p>
    <w:p>
      <w:r>
        <w:t>授課老師</w:t>
      </w:r>
    </w:p>
    <w:p>
      <w:r>
        <w:t>佩</w:t>
      </w:r>
    </w:p>
    <w:p>
      <w:r>
        <w:t>(數)</w:t>
      </w:r>
    </w:p>
    <w:p>
      <w:r>
        <w:t>馮</w:t>
      </w:r>
    </w:p>
    <w:p>
      <w:r>
        <w:t>(數)</w:t>
      </w:r>
    </w:p>
    <w:p>
      <w:r>
        <w:t>廖</w:t>
      </w:r>
    </w:p>
    <w:p>
      <w:r>
        <w:t>(常)</w:t>
      </w:r>
    </w:p>
    <w:p>
      <w:r>
        <w:t>申</w:t>
      </w:r>
    </w:p>
    <w:p>
      <w:r>
        <w:t>(常)</w:t>
      </w:r>
    </w:p>
    <w:p>
      <w:r>
        <w:t>支援老師 羅 嚴 航 鄺</w:t>
      </w:r>
    </w:p>
    <w:p>
      <w:r>
        <w:t>6 愛 第一節 數 （敏） 常（廖） 第六節 常（廖） 數 （敏）</w:t>
      </w:r>
    </w:p>
    <w:p>
      <w:r>
        <w:t>3. 4-2-2026 星期三 (Day 1) 禮堂講解注意事項及安排上課室：鄺</w:t>
      </w:r>
    </w:p>
    <w:p>
      <w:r>
        <w:t>班別 1 信 1 望 2 信 2 望 6 信 6 望 6 愛 6 智</w:t>
      </w:r>
    </w:p>
    <w:p>
      <w:r>
        <w:t>室號 306 204 303 304 101 102 103 104</w:t>
      </w:r>
    </w:p>
    <w:p>
      <w:r>
        <w:t>授課老師</w:t>
      </w:r>
    </w:p>
    <w:p>
      <w:r>
        <w:t>琦</w:t>
      </w:r>
    </w:p>
    <w:p>
      <w:r>
        <w:t>(ST)</w:t>
      </w:r>
    </w:p>
    <w:p>
      <w:r>
        <w:t>敏</w:t>
      </w:r>
    </w:p>
    <w:p>
      <w:r>
        <w:t>(數)</w:t>
      </w:r>
    </w:p>
    <w:p>
      <w:r>
        <w:t>盧</w:t>
      </w:r>
    </w:p>
    <w:p>
      <w:r>
        <w:t>(數)</w:t>
      </w:r>
    </w:p>
    <w:p>
      <w:r>
        <w:t>美</w:t>
      </w:r>
    </w:p>
    <w:p>
      <w:r>
        <w:t>(英)</w:t>
      </w:r>
    </w:p>
    <w:p>
      <w:r>
        <w:t>航</w:t>
      </w:r>
    </w:p>
    <w:p>
      <w:r>
        <w:t>(常)</w:t>
      </w:r>
    </w:p>
    <w:p>
      <w:r>
        <w:t>茲</w:t>
      </w:r>
    </w:p>
    <w:p>
      <w:r>
        <w:t>(數)</w:t>
      </w:r>
    </w:p>
    <w:p>
      <w:r>
        <w:t>姚</w:t>
      </w:r>
    </w:p>
    <w:p>
      <w:r>
        <w:t>(數)</w:t>
      </w:r>
    </w:p>
    <w:p>
      <w:r>
        <w:t>燊</w:t>
      </w:r>
    </w:p>
    <w:p>
      <w:r>
        <w:t>(常)</w:t>
      </w:r>
    </w:p>
    <w:p>
      <w:r>
        <w:t>支援老師 趙 羅 馮 嚴 馮</w:t>
      </w:r>
    </w:p>
    <w:p>
      <w:r>
        <w:t>*斜體表示該課節有調課安排，由於課堂調動較多，一、二及六年級觀課時間表將於稍後發放</w:t>
      </w:r>
    </w:p>
    <w:p>
      <w:r>
        <w:t> 觀課流程</w:t>
      </w:r>
    </w:p>
    <w:p>
      <w:r>
        <w:t>時間 項目 地點</w:t>
      </w:r>
    </w:p>
    <w:p>
      <w:r>
        <w:t>8:00-8:10 a.m. 簡介 禮堂</w:t>
      </w:r>
    </w:p>
    <w:p>
      <w:r>
        <w:t>8:10-8:20 a.m. 分批依次上課室</w:t>
      </w:r>
    </w:p>
    <w:p>
      <w:r>
        <w:t>1. 三/四年級</w:t>
      </w:r>
    </w:p>
    <w:p>
      <w:r>
        <w:t>2. 五年級</w:t>
      </w:r>
    </w:p>
    <w:p>
      <w:r>
        <w:t>3. 一/二/六 年級</w:t>
      </w:r>
    </w:p>
    <w:p>
      <w:r>
        <w:t>8:20-8:25 a.m. 四年級綠組進入課室 SMART Classroom</w:t>
      </w:r>
    </w:p>
    <w:p>
      <w:r>
        <w:t>8:25-9:00 a.m. 觀課 課室</w:t>
      </w:r>
    </w:p>
    <w:p>
      <w:r>
        <w:t>9:00-9:35 a.m. 家長分組討論及分享 禮堂</w:t>
      </w:r>
    </w:p>
    <w:p>
      <w:r>
        <w:t> 支援老師8:10a.m.到禮堂準備帶領家長到課室，第一節課陪同家長進行觀課；第二節時段帶領家長到禮</w:t>
      </w:r>
    </w:p>
    <w:p>
      <w:r>
        <w:t>堂，並講解課堂設計及解答家長查詢</w:t>
      </w:r>
    </w:p>
    <w:p>
      <w:r>
        <w:t> 相關課堂班主任課於8:20a.m.交接</w:t>
      </w:r>
    </w:p>
    <w:p>
      <w:r>
        <w:t> 由於課堂調動頗多，故請各位老師於觀課當天依另發的時間表上課</w:t>
      </w:r>
    </w:p>
    <w:p>
      <w:r>
        <w:t> 家長注意事項：</w:t>
      </w:r>
    </w:p>
    <w:p>
      <w:r>
        <w:t>– 請當天準時上午8:00 到校，以便安排到課室觀課</w:t>
      </w:r>
    </w:p>
    <w:p>
      <w:r>
        <w:t>– 由於課室空間有限，每位學生只限一位家長參加，家長只能到子女所屬班別觀課</w:t>
      </w:r>
    </w:p>
    <w:p>
      <w:r>
        <w:t>– 請避免於觀課期間離開或進出課室，以免影響課堂進行。</w:t>
      </w:r>
    </w:p>
    <w:p>
      <w:r>
        <w:t>– 在上課期間切勿拍攝或錄影，亦請將手提電話調至靜音模式，以免影響學生上課</w:t>
      </w:r>
    </w:p>
    <w:p>
      <w:r>
        <w:t>[第 5 頁]</w:t>
      </w:r>
    </w:p>
    <w:p>
      <w:r>
        <w:t>佩</w:t>
      </w:r>
    </w:p>
    <w:p>
      <w:r>
        <w:t>1. 3/1(六)小六家長日屆時竹園救世軍社區中心於上午9 時至中午12 時在本校禮堂設有展覽及六色積木親</w:t>
      </w:r>
    </w:p>
    <w:p>
      <w:r>
        <w:t>子互動活動</w:t>
      </w:r>
    </w:p>
    <w:p>
      <w:r>
        <w:t>2. 17/1(六)小一至小五家長日屆時竹園救世軍社區中心於上午9 時至中午12 時在本校禮堂設有展覽及六色</w:t>
      </w:r>
    </w:p>
    <w:p>
      <w:r>
        <w:t>積木親子互動活動，另實習社工會在LG2 設有攤位活動</w:t>
      </w:r>
    </w:p>
    <w:p>
      <w:r>
        <w:t>3. 9/1(五)下午3:00-5:00 邀請永光書院老師到本校進行模擬面試，屆時會使用4 樓和5 樓課室及活動室</w:t>
      </w:r>
    </w:p>
    <w:p>
      <w:r>
        <w:t>4. 27/1(二)DAY2 於第7,8 節進行校內模擬面試，屆時麻煩中英文老師和主任協助，分工留意稍後E-mail</w:t>
      </w:r>
    </w:p>
    <w:p>
      <w:r>
        <w:t>5. 第一批申請跨網的學生有: (6 信 潘俊宇（觀塘） 、6 信 郭穎芯（九龍城） 、6 愛 敖嬉洳（西貢） 、6 愛</w:t>
      </w:r>
    </w:p>
    <w:p>
      <w:r>
        <w:t>戴紫晴（葵青） 、6 智 譚博藝（元朗） 、6 望 高舜（九龍城）</w:t>
      </w:r>
    </w:p>
    <w:p>
      <w:r>
        <w:t>6. 23/1(五) 佩和航帶隊參加「邊學·邊畫」海洋公園繪畫比賽25/26</w:t>
      </w:r>
    </w:p>
    <w:p>
      <w:r>
        <w:t>驥</w:t>
      </w:r>
    </w:p>
    <w:p>
      <w:r>
        <w:t>1. 上學期班主任/科任老師事務</w:t>
      </w:r>
    </w:p>
    <w:p>
      <w:r>
        <w:t> 請班主任保留 9 至 11 月份(1/9-30/11/2025)學生遲到缺席紀錄</w:t>
      </w:r>
    </w:p>
    <w:p>
      <w:r>
        <w:t> 學生功課優點及缺點記錄(上學期)，已作結算，如有更新或增刪，請於18/12(星期四)或前再列印並</w:t>
      </w:r>
    </w:p>
    <w:p>
      <w:r>
        <w:t>交回，留意如學生未有三個月交齊功課，不作優點記錄</w:t>
      </w:r>
    </w:p>
    <w:p>
      <w:r>
        <w:t> 上學期課室日誌使用日期到15/1/2026，班主任請跟進有關值課老師簽署，完成後交回教員室收集箱</w:t>
      </w:r>
    </w:p>
    <w:p>
      <w:r>
        <w:t>內</w:t>
      </w:r>
    </w:p>
    <w:p>
      <w:r>
        <w:t> 班主任請收集及繳交課室日誌(上學期)，檢查學科老師填寫並簽署後，請於30/1(星期五) 後收集及</w:t>
      </w:r>
    </w:p>
    <w:p>
      <w:r>
        <w:t>繳交</w:t>
      </w:r>
    </w:p>
    <w:p>
      <w:r>
        <w:t>2. 有關下學期班主任/科任老師事務</w:t>
      </w:r>
    </w:p>
    <w:p>
      <w:r>
        <w:t> 下學期課室日誌於16/1(星期五)開始使用</w:t>
      </w:r>
    </w:p>
    <w:p>
      <w:r>
        <w:t> 班主任在16/1(星期五)可派發學生有關下學期學生手冊及膠套</w:t>
      </w:r>
    </w:p>
    <w:p>
      <w:r>
        <w:t> 學生下學期繳費電子通告於16/1(星期五)在 eClass 發出</w:t>
      </w:r>
    </w:p>
    <w:p>
      <w:r>
        <w:t> 班主任可挑選(下學期)班長，請於30/1(星期五)或之前完成google form 輸入，路徑:</w:t>
      </w:r>
    </w:p>
    <w:p>
      <w:r>
        <w:t>https://docs.google.com/document/d/1IWNDBN7pi5uFLJDc9T5PhldJcZGgAjrt/edit?usp=share_link&amp;o</w:t>
      </w:r>
    </w:p>
    <w:p>
      <w:r>
        <w:t>uid=100045819747914863472&amp;rtpof=true&amp;sd=true</w:t>
      </w:r>
    </w:p>
    <w:p>
      <w:r>
        <w:t> 班主任可輸入義工服務 (下學期)服務學生名單，新增填寫午膳大使名單，上學期記錄已經在表格中，</w:t>
      </w:r>
    </w:p>
    <w:p>
      <w:r>
        <w:t>請更新修改，路徑:ktps: C_校風及學生支援\C21_義工服務計劃\05_科組活動\2025-2026\下學期\校</w:t>
      </w:r>
    </w:p>
    <w:p>
      <w:r>
        <w:t>園崗位時數總計.xlsx</w:t>
      </w:r>
    </w:p>
    <w:p>
      <w:r>
        <w:t> 因7/3(六)開始週六活動，學校會於16/1(五)發出週六區本活動通告，內容另見通告</w:t>
      </w:r>
    </w:p>
    <w:p>
      <w:r>
        <w:t>3. 2025-2026 六年級家長家訪報告</w:t>
      </w:r>
    </w:p>
    <w:p>
      <w:r>
        <w:t>六信 六望 六愛 六智</w:t>
      </w:r>
    </w:p>
    <w:p>
      <w:r>
        <w:t>家訪 5 8 3 21</w:t>
      </w:r>
    </w:p>
    <w:p>
      <w:r>
        <w:t>到校面談 19 18 20 4</w:t>
      </w:r>
    </w:p>
    <w:p>
      <w:r>
        <w:t>感謝有關老師與家長細心傾談及跟住處理有關選校事宜</w:t>
      </w:r>
    </w:p>
    <w:p>
      <w:r>
        <w:t>[第 6 頁]</w:t>
      </w:r>
    </w:p>
    <w:p>
      <w:r>
        <w:t>儀</w:t>
      </w:r>
    </w:p>
    <w:p>
      <w:r>
        <w:t>幼小活動</w:t>
      </w:r>
    </w:p>
    <w:p>
      <w:r>
        <w:t> 10-1-2026(星期六)及17-1-2026(星期六)下午1:00-4:30 會進行「Move it!玩轉海·陸·空」活動，詳情</w:t>
      </w:r>
    </w:p>
    <w:p>
      <w:r>
        <w:t>請參閱分工表</w:t>
      </w:r>
    </w:p>
    <w:p>
      <w:r>
        <w:t> 所有負責活動/校園佈置的老師請於10-1-2026(星期五)上午11:00 或前完成所有準備，校方會於當天</w:t>
      </w:r>
    </w:p>
    <w:p>
      <w:r>
        <w:t>10/1 上午11:15 到各活動地點檢視</w:t>
      </w:r>
    </w:p>
    <w:p>
      <w:r>
        <w:t> 10-1-2026 活動完畢後，請各活動負責老師協助收拾所有活動物資，以備17-1-2026 使用</w:t>
      </w:r>
    </w:p>
    <w:p>
      <w:r>
        <w:t> 17-1-2026 活動完結後，請各活動負責老師協助收拾所有相關物資，並包裝標示好(如需要)後，放回原處</w:t>
      </w:r>
    </w:p>
    <w:p>
      <w:r>
        <w:t> 10-1-2026 及17-1-2026 這兩天可能會有內地生及家長到校參觀或進行面試，請老師們留意，如有需要可</w:t>
      </w:r>
    </w:p>
    <w:p>
      <w:r>
        <w:t>請他們到1/F 教務處登記，並通知嚴及儀</w:t>
      </w:r>
    </w:p>
    <w:p>
      <w:r>
        <w:t> 5-1-2026 至16-1-2026 會安排「基慈校園一對一深度遊」給有興趣申請到本校就讀小一的家長到校了解</w:t>
      </w:r>
    </w:p>
    <w:p>
      <w:r>
        <w:t>詳情，請老師們特別留意學生的秩序</w:t>
      </w:r>
    </w:p>
    <w:p>
      <w:r>
        <w:t>工作檢討</w:t>
      </w:r>
    </w:p>
    <w:p>
      <w:r>
        <w:t>幼稚園敬師活動</w:t>
      </w:r>
    </w:p>
    <w:p>
      <w:r>
        <w:t> 本學年幼稚園敬師活動已完成，共探訪了9 間幼稚園，當中未能安排探訪的幼稚園亦已送上附有該幼稚園</w:t>
      </w:r>
    </w:p>
    <w:p>
      <w:r>
        <w:t>畢業生相片的聖誕咭</w:t>
      </w:r>
    </w:p>
    <w:p>
      <w:r>
        <w:t> 共 26 間幼稚園的畢業同學都安排了拍攝聖誕咭照片</w:t>
      </w:r>
    </w:p>
    <w:p>
      <w:r>
        <w:t> 每次探訪活動都帶同3-5 位該幼稚園畢業的同學一同前往，並於探訪前預早讓同學準備小禮物送給幼稚園</w:t>
      </w:r>
    </w:p>
    <w:p>
      <w:r>
        <w:t>老師</w:t>
      </w:r>
    </w:p>
    <w:p>
      <w:r>
        <w:t>是次活動校長帶同同學探訪了9 間幼稚園，幼稚園老師、同學及家長們對於活動十分支持，所有的探</w:t>
      </w:r>
    </w:p>
    <w:p>
      <w:r>
        <w:t>訪過程都洋溢着歡欣和感動，在此感謝幼小組老師們(露潤紀徐)協助邀約同學及安排禮物。</w:t>
      </w:r>
    </w:p>
    <w:p>
      <w:r>
        <w:t>從幼稚園老師們與畢業同學相聚時的情況，整個活動的效果十分理想，幼稚園校長、老師和家長們亦</w:t>
      </w:r>
    </w:p>
    <w:p>
      <w:r>
        <w:t>十分認同此活動能讓同學培養「感恩」 、 「尊師重道」的心，尊敬老師們的悉心教導及裁培，所以期望每年</w:t>
      </w:r>
    </w:p>
    <w:p>
      <w:r>
        <w:t>都能安排此敬師活動。</w:t>
      </w:r>
    </w:p>
    <w:p>
      <w:r>
        <w:t>今年活動的事前安排很理想，拍攝聖誕咭照的時間十分充裕，小禮物安排亦很順利。</w:t>
      </w:r>
    </w:p>
    <w:p>
      <w:r>
        <w:t>「唱出好聲音第二季」歌唱比賽活動</w:t>
      </w:r>
    </w:p>
    <w:p>
      <w:r>
        <w:t> 活動已於6-12-2025 順利完成，當天場面熱鬧，所有參賽者的表現十分出色，從他們的服飾準備到舞台表</w:t>
      </w:r>
    </w:p>
    <w:p>
      <w:r>
        <w:t>現，都能顯示出各參賽者的悉心準備，期望下學年可繼續安排類似的比賽活動</w:t>
      </w:r>
    </w:p>
    <w:p>
      <w:r>
        <w:t> 唯計分方法須優化，建議以excel 表作計算，可精簡計分時間</w:t>
      </w:r>
    </w:p>
    <w:p>
      <w:r>
        <w:t> 是次比賽的所有獎杯及獎牌十分精美，感謝幼小組老師 (露)協助</w:t>
      </w:r>
    </w:p>
    <w:p>
      <w:r>
        <w:t>姚</w:t>
      </w:r>
    </w:p>
    <w:p>
      <w:r>
        <w:t>A. 下學期課外活動</w:t>
      </w:r>
    </w:p>
    <w:p>
      <w:r>
        <w:t> 課外活動安排</w:t>
      </w:r>
    </w:p>
    <w:p>
      <w:r>
        <w:t> 課外活動及校隊訓練繳費通告已完成收集，相關名單會於9/1 派發各活動老師</w:t>
      </w:r>
    </w:p>
    <w:p>
      <w:r>
        <w:t> 下學期課外活動開始日期: 3/2/2026，有導師的活動請盡早通知導師上課時間及日期。</w:t>
      </w:r>
    </w:p>
    <w:p>
      <w:r>
        <w:t> 如課外活動/校隊需訂購物資，可與姚/嚴聯繫，並盡早完成報價。</w:t>
      </w:r>
    </w:p>
    <w:p>
      <w:r>
        <w:t> 如學期中段時間，校隊老師期望加入個別學生，請先與姚聯絡。</w:t>
      </w:r>
    </w:p>
    <w:p>
      <w:r>
        <w:t> 如學期中段時間，個別學生申請退出活動，可請家長先遞交家長信，再交與姚處理。</w:t>
      </w:r>
    </w:p>
    <w:p>
      <w:r>
        <w:t> 比賽/表演建議於校隊成員內選擇。</w:t>
      </w:r>
    </w:p>
    <w:p>
      <w:r>
        <w:t> 將於 16/1 發放下學期課外活動安排予參與同學。</w:t>
      </w:r>
    </w:p>
    <w:p>
      <w:r>
        <w:t>[第 7 頁]</w:t>
      </w:r>
    </w:p>
    <w:p>
      <w:r>
        <w:t> 下學期尾將有校內匯演，請各表演隊伍亦可安排時間準備相關表演。</w:t>
      </w:r>
    </w:p>
    <w:p>
      <w:r>
        <w:t> 下學期課外活動日期更新:</w:t>
      </w:r>
    </w:p>
    <w:p>
      <w:r>
        <w:t>下學期</w:t>
      </w:r>
    </w:p>
    <w:p>
      <w:r>
        <w:t>月 日 節數</w:t>
      </w:r>
    </w:p>
    <w:p>
      <w:r>
        <w:t>星期一</w:t>
      </w:r>
    </w:p>
    <w:p>
      <w:r>
        <w:t>2 9</w:t>
      </w:r>
    </w:p>
    <w:p>
      <w:r>
        <w:t>10</w:t>
      </w:r>
    </w:p>
    <w:p>
      <w:r>
        <w:t>3 2,23,30</w:t>
      </w:r>
    </w:p>
    <w:p>
      <w:r>
        <w:t>4 13,20,27</w:t>
      </w:r>
    </w:p>
    <w:p>
      <w:r>
        <w:t>5 4,11,18</w:t>
      </w:r>
    </w:p>
    <w:p>
      <w:r>
        <w:t>6</w:t>
      </w:r>
    </w:p>
    <w:p>
      <w:r>
        <w:t>星期二</w:t>
      </w:r>
    </w:p>
    <w:p>
      <w:r>
        <w:t>2 3,10</w:t>
      </w:r>
    </w:p>
    <w:p>
      <w:r>
        <w:t>12</w:t>
      </w:r>
    </w:p>
    <w:p>
      <w:r>
        <w:t>3 3,24,31</w:t>
      </w:r>
    </w:p>
    <w:p>
      <w:r>
        <w:t>4 14,21,28</w:t>
      </w:r>
    </w:p>
    <w:p>
      <w:r>
        <w:t>5 5,12,19,26</w:t>
      </w:r>
    </w:p>
    <w:p>
      <w:r>
        <w:t>6</w:t>
      </w:r>
    </w:p>
    <w:p>
      <w:r>
        <w:t>星期三</w:t>
      </w:r>
    </w:p>
    <w:p>
      <w:r>
        <w:t>2 4,11</w:t>
      </w:r>
    </w:p>
    <w:p>
      <w:r>
        <w:t>11</w:t>
      </w:r>
    </w:p>
    <w:p>
      <w:r>
        <w:t>3 4,25</w:t>
      </w:r>
    </w:p>
    <w:p>
      <w:r>
        <w:t>4 15,22,29</w:t>
      </w:r>
    </w:p>
    <w:p>
      <w:r>
        <w:t>5 6,13,20,27</w:t>
      </w:r>
    </w:p>
    <w:p>
      <w:r>
        <w:t>6</w:t>
      </w:r>
    </w:p>
    <w:p>
      <w:r>
        <w:t>星期四</w:t>
      </w:r>
    </w:p>
    <w:p>
      <w:r>
        <w:t>2 5,12,26</w:t>
      </w:r>
    </w:p>
    <w:p>
      <w:r>
        <w:t>11</w:t>
      </w:r>
    </w:p>
    <w:p>
      <w:r>
        <w:t>3 5,26</w:t>
      </w:r>
    </w:p>
    <w:p>
      <w:r>
        <w:t>4 16,23,30</w:t>
      </w:r>
    </w:p>
    <w:p>
      <w:r>
        <w:t>5 7,14,28</w:t>
      </w:r>
    </w:p>
    <w:p>
      <w:r>
        <w:t>6</w:t>
      </w:r>
    </w:p>
    <w:p>
      <w:r>
        <w:t>星期五</w:t>
      </w:r>
    </w:p>
    <w:p>
      <w:r>
        <w:t>2 6,27</w:t>
      </w:r>
    </w:p>
    <w:p>
      <w:r>
        <w:t>9</w:t>
      </w:r>
    </w:p>
    <w:p>
      <w:r>
        <w:t>3 6,27</w:t>
      </w:r>
    </w:p>
    <w:p>
      <w:r>
        <w:t>4 10,24</w:t>
      </w:r>
    </w:p>
    <w:p>
      <w:r>
        <w:t>5 8,15,29</w:t>
      </w:r>
    </w:p>
    <w:p>
      <w:r>
        <w:t>6</w:t>
      </w:r>
    </w:p>
    <w:p>
      <w:r>
        <w:t>星期六</w:t>
      </w:r>
    </w:p>
    <w:p>
      <w:r>
        <w:t>2</w:t>
      </w:r>
    </w:p>
    <w:p>
      <w:r>
        <w:t>8</w:t>
      </w:r>
    </w:p>
    <w:p>
      <w:r>
        <w:t>3 7,28</w:t>
      </w:r>
    </w:p>
    <w:p>
      <w:r>
        <w:t>4 11,18,25</w:t>
      </w:r>
    </w:p>
    <w:p>
      <w:r>
        <w:t>5 2,9,16</w:t>
      </w:r>
    </w:p>
    <w:p>
      <w:r>
        <w:t> 2025-2026 周六當值分工(下學期更新)</w:t>
      </w:r>
    </w:p>
    <w:p>
      <w:r>
        <w:t>下學期(當值時間:08:30-13:00)</w:t>
      </w:r>
    </w:p>
    <w:p>
      <w:r>
        <w:t>1 7/3 姚、驥 張</w:t>
      </w:r>
    </w:p>
    <w:p>
      <w:r>
        <w:t>2 28/3 陳 范</w:t>
      </w:r>
    </w:p>
    <w:p>
      <w:r>
        <w:t>3 11/4 航 莊</w:t>
      </w:r>
    </w:p>
    <w:p>
      <w:r>
        <w:t>4 18/4 玲 莊</w:t>
      </w:r>
    </w:p>
    <w:p>
      <w:r>
        <w:t>5 25/4 瑩 林</w:t>
      </w:r>
    </w:p>
    <w:p>
      <w:r>
        <w:t>6 2/5 伍 李</w:t>
      </w:r>
    </w:p>
    <w:p>
      <w:r>
        <w:t>7 9/5 浩 李</w:t>
      </w:r>
    </w:p>
    <w:p>
      <w:r>
        <w:t>8 16/5 吳 李</w:t>
      </w:r>
    </w:p>
    <w:p>
      <w:r>
        <w:t>[第 8 頁]</w:t>
      </w:r>
    </w:p>
    <w:p>
      <w:r>
        <w:t>B. 體藝教育課</w:t>
      </w:r>
    </w:p>
    <w:p>
      <w:r>
        <w:t>2025-2026 體藝教育課安排(下學期)文件已放於"T:\D_學與教各科組資料\D20_體藝教育課共用資源\2025-</w:t>
      </w:r>
    </w:p>
    <w:p>
      <w:r>
        <w:t>2026\2025-2026 體藝教育課安排(下學期).pdf"</w:t>
      </w:r>
    </w:p>
    <w:p>
      <w:r>
        <w:t>C. 攀石體驗課堂(低年級)</w:t>
      </w:r>
    </w:p>
    <w:p>
      <w:r>
        <w:t>- 年級: P.1-3</w:t>
      </w:r>
    </w:p>
    <w:p>
      <w:r>
        <w:t>- 地點: 5/F 攀石場</w:t>
      </w:r>
    </w:p>
    <w:p>
      <w:r>
        <w:t>- 時間: 下午1:00 – 下午 3:00</w:t>
      </w:r>
    </w:p>
    <w:p>
      <w:r>
        <w:t>- 注意事項:</w:t>
      </w:r>
    </w:p>
    <w:p>
      <w:r>
        <w:t> 由負責1:00 至1:20 時段的帶班老師到課室讓學生收拾書包帶至5/F 攀石場進行課堂。</w:t>
      </w:r>
    </w:p>
    <w:p>
      <w:r>
        <w:t> 第七節帶班老師於1:20 到 5/F 攀石場交接。</w:t>
      </w:r>
    </w:p>
    <w:p>
      <w:r>
        <w:t> 第八節帶班老師於2:00 到 5/F 攀石場交接。</w:t>
      </w:r>
    </w:p>
    <w:p>
      <w:r>
        <w:t> 請第八節帶班老師於2:45 提示收拾物品，並2:50 帶學生到G/F 分流放學。</w:t>
      </w:r>
    </w:p>
    <w:p>
      <w:r>
        <w:t> 未同意參與活動學生需跟隨班別到活動地方觀摩。</w:t>
      </w:r>
    </w:p>
    <w:p>
      <w:r>
        <w:t> 以下日子午息跑步區暫停開放。</w:t>
      </w:r>
    </w:p>
    <w:p>
      <w:r>
        <w:t> 斜體為調課</w:t>
      </w:r>
    </w:p>
    <w:p>
      <w:r>
        <w:t> 調課安排:</w:t>
      </w:r>
    </w:p>
    <w:p>
      <w:r>
        <w:t> 5/1(一)(Day 4) 二望第八節 導(梅)</w:t>
      </w:r>
    </w:p>
    <w:p>
      <w:r>
        <w:t> 9/1(五)(Day 2) 四信第八節 導(梅)</w:t>
      </w:r>
    </w:p>
    <w:p>
      <w:r>
        <w:t> 12/1(一)(Day 3) 一信第七節 導(梅)</w:t>
      </w:r>
    </w:p>
    <w:p>
      <w:r>
        <w:t>日期 班別 帶班老師</w:t>
      </w:r>
    </w:p>
    <w:p>
      <w:r>
        <w:t>5-1-2026 (星期一) Day 4 一信 1:00-1:20 儀 1:20-2:00 唐 2:00-3:00 姚</w:t>
      </w:r>
    </w:p>
    <w:p>
      <w:r>
        <w:t>6-1-2026 (星期二) Day 5 二望 1:00-1:20 佩 1:20-2:00 伍 2:00-3:00 露</w:t>
      </w:r>
    </w:p>
    <w:p>
      <w:r>
        <w:t>7-1-2026 (星期三) Day 6 三望 1:00-1:20 鄺 1:20-2:00 盧 2:00-3:00 嚴</w:t>
      </w:r>
    </w:p>
    <w:p>
      <w:r>
        <w:t>9-1-2026 (星期五) Day 2 二信 1:00-1:20 儀 1:20-2:00 盧 2:00-3:00 佩</w:t>
      </w:r>
    </w:p>
    <w:p>
      <w:r>
        <w:t>12-1-2026 (星期一) Day 3 一望 1:00-1:20 儀 1:20-2:00 琦 2:00-3:00 盧</w:t>
      </w:r>
    </w:p>
    <w:p>
      <w:r>
        <w:t>20-1-2026 (星期二) Day 3 三信 1:00-1:20 佩 1:20-2:00 紀 2:00-3:00 玲</w:t>
      </w:r>
    </w:p>
    <w:p>
      <w:r>
        <w:t>[第 9 頁]</w:t>
      </w:r>
    </w:p>
    <w:p>
      <w:r>
        <w:t>D.三、四年級外出欣賞音樂會(姚、申)</w:t>
      </w:r>
    </w:p>
    <w:p>
      <w:r>
        <w:t>注意事項:</w:t>
      </w:r>
    </w:p>
    <w:p>
      <w:r>
        <w:t>- P.3-4 班主任請午息(1:00)讓學生收拾書包，並於先放禮堂，再帶學生回G 樓小息。</w:t>
      </w:r>
    </w:p>
    <w:p>
      <w:r>
        <w:t>- 各班帶隊老師可於1:20 到 G 樓帶領學生到LG2 禮堂集合。</w:t>
      </w:r>
    </w:p>
    <w:p>
      <w:r>
        <w:t>- 回程到校後，如未到放學時間，可先帶至禮堂集合休息。如家長已到校接送，學生可回校後解散。自</w:t>
      </w:r>
    </w:p>
    <w:p>
      <w:r>
        <w:t>行回家到校後需直到下午4:15 放學。</w:t>
      </w:r>
    </w:p>
    <w:p>
      <w:r>
        <w:t>- 乘坐褓姆車/參加課後補習班/託管班由老師帶領回相關樓層繼續活動。</w:t>
      </w:r>
    </w:p>
    <w:p>
      <w:r>
        <w:t>- 當天調課安排:</w:t>
      </w:r>
    </w:p>
    <w:p>
      <w:r>
        <w:t> 五信(第7 節)(常)(浩)</w:t>
      </w:r>
    </w:p>
    <w:p>
      <w:r>
        <w:t> 六望(第7 節)(常)(彥)</w:t>
      </w:r>
    </w:p>
    <w:p>
      <w:r>
        <w:t> 二望(第8 節)(導)(鄧*)</w:t>
      </w:r>
    </w:p>
    <w:p>
      <w:r>
        <w:t> 五愛(第7 節)(常)(露)</w:t>
      </w:r>
    </w:p>
    <w:p>
      <w:r>
        <w:t> 二信(第8 節)(導)(陳*)</w:t>
      </w:r>
    </w:p>
    <w:p>
      <w:r>
        <w:t>(斜體為調課，*為代課)</w:t>
      </w:r>
    </w:p>
    <w:p>
      <w:r>
        <w:t>E. 五年級粵劇欣賞(姚、申)</w:t>
      </w:r>
    </w:p>
    <w:p>
      <w:r>
        <w:t>- 日期: 2026 年 1 月 22 日（星期四）Day 5</w:t>
      </w:r>
    </w:p>
    <w:p>
      <w:r>
        <w:t>- 時間: 下午 1:30 - 3:00</w:t>
      </w:r>
    </w:p>
    <w:p>
      <w:r>
        <w:t>- 地點 學校禮堂</w:t>
      </w:r>
    </w:p>
    <w:p>
      <w:r>
        <w:t>- 注意事項:</w:t>
      </w:r>
    </w:p>
    <w:p>
      <w:r>
        <w:t>- P.5 班主任請午息(1:00)讓學生收拾書包，並於先放禮堂，再帶學生回G 樓小息。</w:t>
      </w:r>
    </w:p>
    <w:p>
      <w:r>
        <w:t>- 第7 節老師(導修課)(信:浩、望:佩、愛:琦、智:耀)帶領學生到LG2 禮堂進行活動，第8 節老師(音樂</w:t>
      </w:r>
    </w:p>
    <w:p>
      <w:r>
        <w:t>體藝課:信:唐、望:申、愛:茲、智:姚)到禮堂交接。</w:t>
      </w:r>
    </w:p>
    <w:p>
      <w:r>
        <w:t>- 第8 節老師於活動完成需帶領全班回G/F 進行放學分流。</w:t>
      </w:r>
    </w:p>
    <w:p>
      <w:r>
        <w:t>- 隨堂老師需幫忙管理秩序。</w:t>
      </w:r>
    </w:p>
    <w:p>
      <w:r>
        <w:t>- 歡迎有興趣老師亦到場欣賞。</w:t>
      </w:r>
    </w:p>
    <w:p>
      <w:r>
        <w:t>三年級 四年級</w:t>
      </w:r>
    </w:p>
    <w:p>
      <w:r>
        <w:t>音樂會: 泛亞交響樂團《音樂裡的文學世界》</w:t>
      </w:r>
    </w:p>
    <w:p>
      <w:r>
        <w:t>地點: 荃灣大會堂演奏廳</w:t>
      </w:r>
    </w:p>
    <w:p>
      <w:r>
        <w:t>日期: 2026 年1 月13 日（星期二）Day 4</w:t>
      </w:r>
    </w:p>
    <w:p>
      <w:r>
        <w:t>出車時間: 下午1:30</w:t>
      </w:r>
    </w:p>
    <w:p>
      <w:r>
        <w:t>演出時間: 下午2:30 – 下午 3:30</w:t>
      </w:r>
    </w:p>
    <w:p>
      <w:r>
        <w:t>回程到校時間: 約下午4:15</w:t>
      </w:r>
    </w:p>
    <w:p>
      <w:r>
        <w:t>放學時間:下午4:15</w:t>
      </w:r>
    </w:p>
    <w:p>
      <w:r>
        <w:t>帶隊老師: 三信(茲、紀) 三望(華、姚)</w:t>
      </w:r>
    </w:p>
    <w:p>
      <w:r>
        <w:t>音樂會: 香港中樂團「樂遊神州」</w:t>
      </w:r>
    </w:p>
    <w:p>
      <w:r>
        <w:t>地點: 香港大會堂音樂廳</w:t>
      </w:r>
    </w:p>
    <w:p>
      <w:r>
        <w:t>日期: 2026 年 1 月 13 日（星期二）Day 4</w:t>
      </w:r>
    </w:p>
    <w:p>
      <w:r>
        <w:t>出車時間: 下午1:30</w:t>
      </w:r>
    </w:p>
    <w:p>
      <w:r>
        <w:t>演出時間: 下午2:30 – 下午3:30</w:t>
      </w:r>
    </w:p>
    <w:p>
      <w:r>
        <w:t>回程到校時間: 約下午4:15</w:t>
      </w:r>
    </w:p>
    <w:p>
      <w:r>
        <w:t>放學時間:下午4:15</w:t>
      </w:r>
    </w:p>
    <w:p>
      <w:r>
        <w:t>帶隊老師:</w:t>
      </w:r>
    </w:p>
    <w:p>
      <w:r>
        <w:t>四信(申、廖) 四望(敏、嚴)</w:t>
      </w:r>
    </w:p>
    <w:p>
      <w:r>
        <w:t>四愛(慧、馮) 四智(潤、佳)</w:t>
      </w:r>
    </w:p>
    <w:p>
      <w:r>
        <w:t>[第 10 頁]</w:t>
      </w:r>
    </w:p>
    <w:p>
      <w:r>
        <w:t>F. 一月份午息活動</w:t>
      </w:r>
    </w:p>
    <w:p>
      <w:r>
        <w:t>一 二 三 四 五</w:t>
      </w:r>
    </w:p>
    <w:p>
      <w:r>
        <w:t>中華文化室</w:t>
      </w:r>
    </w:p>
    <w:p>
      <w:r>
        <w:t>(各班)</w:t>
      </w:r>
    </w:p>
    <w:p>
      <w:r>
        <w:t>英語活動 /</w:t>
      </w:r>
    </w:p>
    <w:p>
      <w:r>
        <w:t>祈禱小組</w:t>
      </w:r>
    </w:p>
    <w:p>
      <w:r>
        <w:t>聖經故事</w:t>
      </w:r>
    </w:p>
    <w:p>
      <w:r>
        <w:t>各科小舞台 /</w:t>
      </w:r>
    </w:p>
    <w:p>
      <w:r>
        <w:t>攤位</w:t>
      </w:r>
    </w:p>
    <w:p>
      <w:r>
        <w:t>體育項目 /</w:t>
      </w:r>
    </w:p>
    <w:p>
      <w:r>
        <w:t>電子運動項目</w:t>
      </w:r>
    </w:p>
    <w:p>
      <w:r>
        <w:t>恆常活動</w:t>
      </w:r>
    </w:p>
    <w:p>
      <w:r>
        <w:t>午息運動</w:t>
      </w:r>
    </w:p>
    <w:p>
      <w:r>
        <w:t>桌遊</w:t>
      </w:r>
    </w:p>
    <w:p>
      <w:r>
        <w:t>桌遊</w:t>
      </w:r>
    </w:p>
    <w:p>
      <w:r>
        <w:t>午息運動</w:t>
      </w:r>
    </w:p>
    <w:p>
      <w:r>
        <w:t>桌遊</w:t>
      </w:r>
    </w:p>
    <w:p>
      <w:r>
        <w:t>桌遊</w:t>
      </w:r>
    </w:p>
    <w:p>
      <w:r>
        <w:t>午息運動</w:t>
      </w:r>
    </w:p>
    <w:p>
      <w:r>
        <w:t>桌遊</w:t>
      </w:r>
    </w:p>
    <w:p>
      <w:r>
        <w:t>5/1-9/1 六信 英文 (ELTAs) 音樂 (申) 躲避盤 (露)</w:t>
      </w:r>
    </w:p>
    <w:p>
      <w:r>
        <w:t>12/1-16/1 六望 英文 (ELTAs)</w:t>
      </w:r>
    </w:p>
    <w:p>
      <w:r>
        <w:t>19/1-23/1 六愛 英文 (Ross) 科技 (馮)</w:t>
      </w:r>
    </w:p>
    <w:p>
      <w:r>
        <w:t>單車 : 四信四望</w:t>
      </w:r>
    </w:p>
    <w:p>
      <w:r>
        <w:t>(盧)</w:t>
      </w:r>
    </w:p>
    <w:p>
      <w:r>
        <w:t>26/1-30/1 六智 祈禱小組 視藝 (嚴)</w:t>
      </w:r>
    </w:p>
    <w:p>
      <w:r>
        <w:t>廖</w:t>
      </w:r>
    </w:p>
    <w:p>
      <w:r>
        <w:t>國民教育活動</w:t>
      </w:r>
    </w:p>
    <w:p>
      <w:r>
        <w:t>A. 5/2 Day2 第七節導氛課安排IPad 給六年級學生完成「抗戰勝利80 周年」全港小六網上激答比賽</w:t>
      </w:r>
    </w:p>
    <w:p>
      <w:r>
        <w:t>B. 13/2(五)舉行中華文化日，如有特定課題或攤位主題可與廖聯絡</w:t>
      </w:r>
    </w:p>
    <w:p>
      <w:r>
        <w:t>當日會有川劇變臉表演，已與三間幼稚園發出邀請，同步進行幼小連繫活動</w:t>
      </w:r>
    </w:p>
    <w:p>
      <w:r>
        <w:t>姊妹學校活動</w:t>
      </w:r>
    </w:p>
    <w:p>
      <w:r>
        <w:t>A. 同根同心交流活動</w:t>
      </w:r>
    </w:p>
    <w:p>
      <w:r>
        <w:t>- 8-9/1/2026(兩日一夜)</w:t>
      </w:r>
    </w:p>
    <w:p>
      <w:r>
        <w:t>- 行程路線：G1A 廣州的自然保育及可持續發展 (高鐵線) +參觀姊妹學校 舊部前小學</w:t>
      </w:r>
    </w:p>
    <w:p>
      <w:r>
        <w:t>- 參與年級：五年級學生(已有 76 名學生參加，22 名學生留校於五智課室上課)</w:t>
      </w:r>
    </w:p>
    <w:p>
      <w:r>
        <w:t>- 參與老師：9 位(婷、陳、敏、耀、廖、彥、鄺、儀、嚴)</w:t>
      </w:r>
    </w:p>
    <w:p>
      <w:r>
        <w:t>航</w:t>
      </w:r>
    </w:p>
    <w:p>
      <w:r>
        <w:t>A. 推廣學校</w:t>
      </w:r>
    </w:p>
    <w:p>
      <w:r>
        <w:t> 直到現在，學校Facebook 專頁追蹤者的人數是709 人。</w:t>
      </w:r>
    </w:p>
    <w:p>
      <w:r>
        <w:t> 如老師想了解學校Facebook 專頁，歡迎掃瞄二維碼。</w:t>
      </w:r>
    </w:p>
    <w:p>
      <w:r>
        <w:t> 直到現在，學校Instagram 專頁追蹤者的人數是601 人。</w:t>
      </w:r>
    </w:p>
    <w:p>
      <w:r>
        <w:t> 如老師想了解學校Instagram 專頁，歡迎掃瞄二維碼。</w:t>
      </w:r>
    </w:p>
    <w:p>
      <w:r>
        <w:t> 直到現在，學校 小紅書 專頁追蹤者的人數是120 人。</w:t>
      </w:r>
    </w:p>
    <w:p>
      <w:r>
        <w:t> 如老師想了解學校 小紅書 專頁，歡迎掃瞄二維碼。</w:t>
      </w:r>
    </w:p>
    <w:p>
      <w:r>
        <w:t> 活動結束後，負責活動統籌的老師請主動將活動的名稱、簡短內容、Hashtag 和選出的照片(20 張以</w:t>
      </w:r>
    </w:p>
    <w:p>
      <w:r>
        <w:t>內)發送至連航主任，以加強外界對學校的認識。</w:t>
      </w:r>
    </w:p>
    <w:p>
      <w:r>
        <w:t>B. 製作成績表及獎項</w:t>
      </w:r>
    </w:p>
    <w:p>
      <w:r>
        <w:t> 二至五年級：16/1 (五)完成製作成績表及獎項</w:t>
      </w:r>
    </w:p>
    <w:p>
      <w:r>
        <w:t> 一年級：16/1 (五)完成製作成長報告及獎項</w:t>
      </w:r>
    </w:p>
    <w:p>
      <w:r>
        <w:t>Facebook</w:t>
      </w:r>
    </w:p>
    <w:p>
      <w:r>
        <w:t>Instagram</w:t>
      </w:r>
    </w:p>
    <w:p>
      <w:r>
        <w:t>小紅書</w:t>
      </w:r>
    </w:p>
    <w:p>
      <w:r>
        <w:t>[第 11 頁]</w:t>
      </w:r>
    </w:p>
    <w:p>
      <w:r>
        <w:t>馮</w:t>
      </w:r>
    </w:p>
    <w:p>
      <w:r>
        <w:t>1. 課室無線投影設備 (Apple TV) 為提升課堂互動性，本組已完成第一批 Apple TV 的課室安裝工程。</w:t>
      </w:r>
    </w:p>
    <w:p>
      <w:r>
        <w:t>• 教學支援： 老師可利用無線投影功能進行移動教學。</w:t>
      </w:r>
    </w:p>
    <w:p>
      <w:r>
        <w:t>• 操作指引： 詳細的連接步驟及使用教學，稍後將透過電郵發送給各位老師，敬請留意。</w:t>
      </w:r>
    </w:p>
    <w:p>
      <w:r>
        <w:t>2. 新校網發布及過渡安排 新版學校網頁預計於 1 月下旬 正式啟用。</w:t>
      </w:r>
    </w:p>
    <w:p>
      <w:r>
        <w:t>• 服務暫停預警： 在新舊系統過渡期間，校網預計會有短暫的暫停服務時間。</w:t>
      </w:r>
    </w:p>
    <w:p>
      <w:r>
        <w:t>• 跟進： 資訊科技組將會提前通知具體的維護時段，盡量減低對行政工作的影響。</w:t>
      </w:r>
    </w:p>
    <w:p>
      <w:r>
        <w:t>3. 關愛基金「資助清貧學生購買流動電腦裝置」 關於本年度關愛基金購買流動電腦裝置 (iPad) 的申請事</w:t>
      </w:r>
    </w:p>
    <w:p>
      <w:r>
        <w:t>宜：</w:t>
      </w:r>
    </w:p>
    <w:p>
      <w:r>
        <w:t>• 通告安排： 相關家長通告將於稍後發出。</w:t>
      </w:r>
    </w:p>
    <w:p>
      <w:r>
        <w:t>• 預備工作： 屆時請班主任協助提醒合資格學生（如領取綜援或全額書簿津貼者），必須提交有效的證明</w:t>
      </w:r>
    </w:p>
    <w:p>
      <w:r>
        <w:t>文件副本，並交由老師核實轉交，以免影響審批進度。</w:t>
      </w:r>
    </w:p>
    <w:p>
      <w:r>
        <w:t>影、鍾</w:t>
      </w:r>
    </w:p>
    <w:p>
      <w:r>
        <w:t>全方位學生輔導服務計劃報告</w:t>
      </w:r>
    </w:p>
    <w:p>
      <w:r>
        <w:t>學生事務︰</w:t>
      </w:r>
    </w:p>
    <w:p>
      <w:r>
        <w:t>1. 2025 年12 月新入宿舍學生︰4H 范HC</w:t>
      </w:r>
    </w:p>
    <w:p>
      <w:r>
        <w:t>2. 2026 年1 月新插班生家舍學生︰2F 張心柔</w:t>
      </w:r>
    </w:p>
    <w:p>
      <w:r>
        <w:t>學生活動︰</w:t>
      </w:r>
    </w:p>
    <w:p>
      <w:r>
        <w:t>(A) 成長的天空計劃</w:t>
      </w:r>
    </w:p>
    <w:p>
      <w:r>
        <w:t> 小四成長的天空「再戰營會」已於2025 年 12 月13 日至 14 日，在香港青年協會賽馬會西貢戶外訓練營</w:t>
      </w:r>
    </w:p>
    <w:p>
      <w:r>
        <w:t>順利舉行，出席人數為18 位學生。</w:t>
      </w:r>
    </w:p>
    <w:p>
      <w:r>
        <w:t>小四愛心之旅</w:t>
      </w:r>
    </w:p>
    <w:p>
      <w:r>
        <w:t> 日期：2026 年1 月 7、14、21 日（小組） ；2026 年 1 月 28 日（服務日）</w:t>
      </w:r>
    </w:p>
    <w:p>
      <w:r>
        <w:t> 時間：下午3：00 至 4：30</w:t>
      </w:r>
    </w:p>
    <w:p>
      <w:r>
        <w:t> 地點：503、504 室（小組） ；嗇色園主辦可聚耆英地區中心（服務日）</w:t>
      </w:r>
    </w:p>
    <w:p>
      <w:r>
        <w:t>學生名單</w:t>
      </w:r>
    </w:p>
    <w:p>
      <w:r>
        <w:t>四信 葉佩佩 四望 范熙駿 四愛 鄭晉霆 四智 劉凱琳</w:t>
      </w:r>
    </w:p>
    <w:p>
      <w:r>
        <w:t>四信 郭文迪 四望 劉唏瑜 四愛 莫政延 四智 楊浠文</w:t>
      </w:r>
    </w:p>
    <w:p>
      <w:r>
        <w:t>四信 劉宇恒 四望 李紓蘊 四愛 章芷浠</w:t>
      </w:r>
    </w:p>
    <w:p>
      <w:r>
        <w:t>四信 孫巧婷 四望 孫逸晞 四愛 容晉騏</w:t>
      </w:r>
    </w:p>
    <w:p>
      <w:r>
        <w:t>四信 黃鎧柏 四望 楊柏樂 四愛 蘇冠霖</w:t>
      </w:r>
    </w:p>
    <w:p>
      <w:r>
        <w:t>四望 李倩瑜</w:t>
      </w:r>
    </w:p>
    <w:p>
      <w:r>
        <w:t>四望 黎澤琛</w:t>
      </w:r>
    </w:p>
    <w:p>
      <w:r>
        <w:t>[第 12 頁]</w:t>
      </w:r>
    </w:p>
    <w:p>
      <w:r>
        <w:t>(B) 家長活動</w:t>
      </w:r>
    </w:p>
    <w:p>
      <w:r>
        <w:t>小六家長面談</w:t>
      </w:r>
    </w:p>
    <w:p>
      <w:r>
        <w:t> 日期：2026 年1 月 3 日 (星期六/家長日)</w:t>
      </w:r>
    </w:p>
    <w:p>
      <w:r>
        <w:t> 時間：上午8：30 至下午1：30</w:t>
      </w:r>
    </w:p>
    <w:p>
      <w:r>
        <w:t> 地點：本校1 樓</w:t>
      </w:r>
    </w:p>
    <w:p>
      <w:r>
        <w:t>學生名單</w:t>
      </w:r>
    </w:p>
    <w:p>
      <w:r>
        <w:t>六信 方思珩 六望 張旭亮 六愛 翟迦信 六智 林詩恩</w:t>
      </w:r>
    </w:p>
    <w:p>
      <w:r>
        <w:t>六信 葉芊玥 六望 郭梓熙 六愛 王凱晉 六智 紀芷欣</w:t>
      </w:r>
    </w:p>
    <w:p>
      <w:r>
        <w:t>六信 李謙朗 六望 鄭珀軒 六愛 葉康喬 六智 曾俊豪</w:t>
      </w:r>
    </w:p>
    <w:p>
      <w:r>
        <w:t>六信 潘俊宇 六望 黃梓晴 六愛 黃文祺</w:t>
      </w:r>
    </w:p>
    <w:p>
      <w:r>
        <w:t>六信 蕭卓睿 六望 鄭康培 六愛 蘇芷桐</w:t>
      </w:r>
    </w:p>
    <w:p>
      <w:r>
        <w:t>六信 孫卓蕎 六望 吳東亮</w:t>
      </w:r>
    </w:p>
    <w:p>
      <w:r>
        <w:t>六信 林書行 六望 陳芊敏</w:t>
      </w:r>
    </w:p>
    <w:p>
      <w:r>
        <w:t>六信 林一翊 六望 王思淇</w:t>
      </w:r>
    </w:p>
    <w:p>
      <w:r>
        <w:t>六信 吳思衡</w:t>
      </w:r>
    </w:p>
    <w:p>
      <w:r>
        <w:t>小五家長面談</w:t>
      </w:r>
    </w:p>
    <w:p>
      <w:r>
        <w:t> 日期：2026 年1 月 17 日(星期六/家長 1)</w:t>
      </w:r>
    </w:p>
    <w:p>
      <w:r>
        <w:t> 時間：上午8：30 至下午1：30</w:t>
      </w:r>
    </w:p>
    <w:p>
      <w:r>
        <w:t> 地點：本校1 樓</w:t>
      </w:r>
    </w:p>
    <w:p>
      <w:r>
        <w:t>學生名單</w:t>
      </w:r>
    </w:p>
    <w:p>
      <w:r>
        <w:t>五信 池容德 五望 林汶希 五愛 陳思蕙 五智 莊紫蔓</w:t>
      </w:r>
    </w:p>
    <w:p>
      <w:r>
        <w:t>五信 李日恒 五愛 李文康 五智 伍柏羲</w:t>
      </w:r>
    </w:p>
    <w:p>
      <w:r>
        <w:t>五信 蘇柏然 五愛 徐真 五智 柯朗言</w:t>
      </w:r>
    </w:p>
    <w:p>
      <w:r>
        <w:t>五信 黃詩淳 五愛 鍾礎行 五智 郭珺鈺</w:t>
      </w:r>
    </w:p>
    <w:p>
      <w:r>
        <w:t>五信 黃卓瑜 五愛 梁焯嵐 五智 林子舜</w:t>
      </w:r>
    </w:p>
    <w:p>
      <w:r>
        <w:t>五愛 覃朗晴</w:t>
      </w:r>
    </w:p>
    <w:p>
      <w:r>
        <w:t>四望 李浚銘 四愛 王甄期 四智 馮貝霖</w:t>
      </w:r>
    </w:p>
    <w:p>
      <w:r>
        <w:t>(C) 實習社工學生</w:t>
      </w:r>
    </w:p>
    <w:p>
      <w:r>
        <w:t>小組︰</w:t>
      </w:r>
    </w:p>
    <w:p>
      <w:r>
        <w:t>1. 「自理任務執行小巴斯」小組 2. 「自律成長.健康上網」小組</w:t>
      </w:r>
    </w:p>
    <w:p>
      <w:r>
        <w:t>(A) 小組日期︰7/1-11/2 (逢星期三, 6 節) (D) 小組日期︰7/1-11/2 (逢星期三, 6 節)</w:t>
      </w:r>
    </w:p>
    <w:p>
      <w:r>
        <w:t>(B) 時間︰下午3:15-4:15 (E) 時間︰下午3:15-4:15</w:t>
      </w:r>
    </w:p>
    <w:p>
      <w:r>
        <w:t>(C) 對象: 小一學生(6-8 人) (F) 對象: 小三至小四學生(6-8 人)</w:t>
      </w:r>
    </w:p>
    <w:p>
      <w:r>
        <w:t>活動︰</w:t>
      </w:r>
    </w:p>
    <w:p>
      <w:r>
        <w:t>1. 愛的密語</w:t>
      </w:r>
    </w:p>
    <w:p>
      <w:r>
        <w:t> 日期︰2026 年 1 月 17 日 (星期六)</w:t>
      </w:r>
    </w:p>
    <w:p>
      <w:r>
        <w:t> 時間︰上午8:30-下午 1:00</w:t>
      </w:r>
    </w:p>
    <w:p>
      <w:r>
        <w:t> 地點︰LG2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